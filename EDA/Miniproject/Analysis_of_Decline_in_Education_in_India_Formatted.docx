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60"/>
        <w:jc w:val="center"/>
      </w:pPr>
      <w:r>
        <w:rPr>
          <w:rFonts w:ascii="Arial" w:hAnsi="Arial"/>
          <w:b/>
          <w:sz w:val="44"/>
        </w:rPr>
        <w:t>Analysis of Decline in Education in India</w:t>
      </w:r>
    </w:p>
    <w:p>
      <w:pPr>
        <w:spacing w:after="240"/>
        <w:jc w:val="center"/>
      </w:pPr>
      <w:r>
        <w:rPr>
          <w:rFonts w:ascii="Arial" w:hAnsi="Arial"/>
          <w:b/>
          <w:sz w:val="28"/>
        </w:rPr>
        <w:t>Data Analysis Using Python</w:t>
      </w:r>
    </w:p>
    <w:p>
      <w:pPr>
        <w:jc w:val="center"/>
      </w:pPr>
      <w:r>
        <w:rPr>
          <w:rFonts w:ascii="Arial" w:hAnsi="Arial"/>
          <w:sz w:val="22"/>
        </w:rPr>
        <w:t>2015–16 State-wise Elementary Education Dataset</w:t>
      </w:r>
    </w:p>
    <w:p>
      <w:r>
        <w:rPr>
          <w:rFonts w:ascii="Arial" w:hAnsi="Arial"/>
          <w:sz w:val="21"/>
        </w:rPr>
        <w:br w:type="page"/>
      </w:r>
    </w:p>
    <w:p>
      <w:pPr>
        <w:pStyle w:val="Heading1"/>
      </w:pPr>
      <w:r>
        <w:t>1. Introduction</w:t>
      </w:r>
    </w:p>
    <w:p>
      <w:pPr>
        <w:spacing w:after="120" w:line="259" w:lineRule="auto"/>
        <w:jc w:val="both"/>
      </w:pPr>
      <w:r>
        <w:rPr>
          <w:rFonts w:ascii="Arial" w:hAnsi="Arial"/>
          <w:sz w:val="21"/>
        </w:rPr>
        <w:t>Education quality is influenced by several connected factors, including the availability of teachers, pupil-teacher ratio, enrolment, retention, infrastructure and literacy. This analysis uses state-wise elementary education indicators to examine relationships among these variables and to identify factors associated with the Education Quality Index. Although the project title refers to a decline in education, the supplied dataset represents a single period rather than a multi-year time series. Therefore, the analysis identifies patterns and relationships associated with education quality; it does not by itself prove that education declined over time.</w:t>
      </w:r>
    </w:p>
    <w:p>
      <w:pPr>
        <w:pStyle w:val="Heading1"/>
      </w:pPr>
      <w:r>
        <w:t>2. Explanation of the Analysis</w:t>
      </w:r>
    </w:p>
    <w:p>
      <w:pPr>
        <w:spacing w:after="120" w:line="259" w:lineRule="auto"/>
        <w:jc w:val="both"/>
      </w:pPr>
      <w:r>
        <w:rPr>
          <w:rFonts w:ascii="Arial" w:hAnsi="Arial"/>
          <w:sz w:val="21"/>
        </w:rPr>
        <w:t>The Python program first loads the CSV file and standardizes the column names. It then checks the dataset structure and missing values and calculates descriptive statistics for numeric variables. A Pearson correlation matrix is used to measure linear relationships between variables, followed by a heatmap for visual interpretation.</w:t>
      </w:r>
    </w:p>
    <w:p>
      <w:pPr>
        <w:spacing w:after="120" w:line="259" w:lineRule="auto"/>
        <w:jc w:val="both"/>
      </w:pPr>
      <w:r>
        <w:rPr>
          <w:rFonts w:ascii="Arial" w:hAnsi="Arial"/>
          <w:sz w:val="21"/>
        </w:rPr>
        <w:t>Teacher-related variables and the first six numeric variables are visualized using histograms. A multiple linear regression model uses all numeric variables except the final column as predictors and uses Education Quality Index as the target. The model is evaluated using R², mean squared error (MSE), and root mean squared error (RMSE).</w:t>
      </w:r>
    </w:p>
    <w:p>
      <w:pPr>
        <w:spacing w:after="120" w:line="259" w:lineRule="auto"/>
        <w:jc w:val="both"/>
      </w:pPr>
      <w:r>
        <w:rPr>
          <w:rFonts w:ascii="Arial" w:hAnsi="Arial"/>
          <w:sz w:val="21"/>
        </w:rPr>
        <w:t>Finally, Pearson correlation and an independent-samples t-test are used for hypothesis testing. The strongest correlation pairs are also displayed to identify highly related variables.</w:t>
      </w:r>
    </w:p>
    <w:p>
      <w:pPr>
        <w:pStyle w:val="Heading1"/>
      </w:pPr>
      <w:r>
        <w:t>3. Dataset Used</w:t>
      </w:r>
    </w:p>
    <w:p>
      <w:pPr>
        <w:spacing w:after="120" w:line="259" w:lineRule="auto"/>
        <w:jc w:val="both"/>
      </w:pPr>
      <w:r>
        <w:rPr>
          <w:rFonts w:ascii="Arial" w:hAnsi="Arial"/>
          <w:sz w:val="21"/>
        </w:rPr>
        <w:t>The example CSV contains 36 state/UT records and 18 columns. The dataset was constructed to match the exact column structure required by the supplied program. It includes school, teacher, enrolment, participation, literacy, infrastructure and education-quality indicators.</w:t>
      </w:r>
    </w:p>
    <w:p>
      <w:pPr>
        <w:spacing w:after="120" w:line="259" w:lineRule="auto"/>
        <w:jc w:val="both"/>
      </w:pPr>
      <w:r>
        <w:rPr>
          <w:rFonts w:ascii="Arial" w:hAnsi="Arial"/>
          <w:sz w:val="21"/>
        </w:rPr>
        <w:t>CSV filename used by the program: 2015_16_Statewise_Elementary.csv</w:t>
      </w:r>
    </w:p>
    <w:p>
      <w:pPr>
        <w:pStyle w:val="Heading1"/>
      </w:pPr>
      <w:r>
        <w:t>4. Full Python Code Used</w:t>
      </w:r>
    </w:p>
    <w:p>
      <w:pPr>
        <w:pStyle w:val="Code"/>
      </w:pPr>
      <w:r>
        <w:rPr>
          <w:rFonts w:ascii="Courier New" w:hAnsi="Courier New"/>
          <w:sz w:val="14"/>
        </w:rPr>
        <w:t xml:space="preserve">import pandas as pd </w:t>
      </w:r>
    </w:p>
    <w:p>
      <w:pPr>
        <w:pStyle w:val="Code"/>
      </w:pPr>
      <w:r>
        <w:rPr>
          <w:rFonts w:ascii="Courier New" w:hAnsi="Courier New"/>
          <w:sz w:val="14"/>
        </w:rPr>
        <w:t xml:space="preserve">import numpy as np </w:t>
      </w:r>
    </w:p>
    <w:p>
      <w:pPr>
        <w:pStyle w:val="Code"/>
      </w:pPr>
      <w:r>
        <w:rPr>
          <w:rFonts w:ascii="Courier New" w:hAnsi="Courier New"/>
          <w:sz w:val="14"/>
        </w:rPr>
        <w:t xml:space="preserve">import matplotlib.pyplot as plt </w:t>
      </w:r>
    </w:p>
    <w:p>
      <w:pPr>
        <w:pStyle w:val="Code"/>
      </w:pPr>
      <w:r>
        <w:rPr>
          <w:rFonts w:ascii="Courier New" w:hAnsi="Courier New"/>
          <w:sz w:val="14"/>
        </w:rPr>
        <w:t xml:space="preserve">import seaborn as sns </w:t>
      </w:r>
    </w:p>
    <w:p>
      <w:pPr>
        <w:spacing w:after="120" w:line="259" w:lineRule="auto"/>
        <w:jc w:val="both"/>
      </w:pPr>
      <w:r>
        <w:rPr>
          <w:rFonts w:ascii="Arial" w:hAnsi="Arial"/>
          <w:sz w:val="21"/>
        </w:rPr>
        <w:t>from scipy.stats import pearsonr, ttest_ind</w:t>
      </w:r>
    </w:p>
    <w:p>
      <w:pPr>
        <w:spacing w:after="120" w:line="259" w:lineRule="auto"/>
        <w:jc w:val="both"/>
      </w:pPr>
      <w:r>
        <w:rPr>
          <w:rFonts w:ascii="Arial" w:hAnsi="Arial"/>
          <w:sz w:val="21"/>
        </w:rPr>
        <w:t>from sklearn.model_selection import train_test_split</w:t>
      </w:r>
    </w:p>
    <w:p>
      <w:pPr>
        <w:spacing w:after="120" w:line="259" w:lineRule="auto"/>
        <w:jc w:val="both"/>
      </w:pPr>
      <w:r>
        <w:rPr>
          <w:rFonts w:ascii="Arial" w:hAnsi="Arial"/>
          <w:sz w:val="21"/>
        </w:rPr>
        <w:t>from sklearn.linear_model import LinearRegression</w:t>
      </w:r>
    </w:p>
    <w:p>
      <w:pPr>
        <w:spacing w:after="120" w:line="259" w:lineRule="auto"/>
        <w:jc w:val="both"/>
      </w:pPr>
      <w:r>
        <w:rPr>
          <w:rFonts w:ascii="Arial" w:hAnsi="Arial"/>
          <w:sz w:val="21"/>
        </w:rPr>
        <w:t>from sklearn.metrics import mean_squared_error, r2_score</w:t>
      </w:r>
    </w:p>
    <w:p>
      <w:pPr>
        <w:pStyle w:val="Code"/>
      </w:pPr>
      <w:r>
        <w:rPr>
          <w:rFonts w:ascii="Courier New" w:hAnsi="Courier New"/>
          <w:sz w:val="14"/>
        </w:rPr>
        <w:t xml:space="preserve">df = pd.read_csv("2015_16_Statewise_Elementary.csv") </w:t>
      </w:r>
    </w:p>
    <w:p>
      <w:pPr>
        <w:pStyle w:val="Code"/>
      </w:pPr>
      <w:r>
        <w:rPr>
          <w:rFonts w:ascii="Courier New" w:hAnsi="Courier New"/>
          <w:sz w:val="14"/>
        </w:rPr>
        <w:t xml:space="preserve">print("Dataset Shape:", df.shape) </w:t>
      </w:r>
    </w:p>
    <w:p>
      <w:pPr>
        <w:pStyle w:val="Code"/>
      </w:pPr>
      <w:r>
        <w:rPr>
          <w:rFonts w:ascii="Courier New" w:hAnsi="Courier New"/>
          <w:sz w:val="14"/>
        </w:rPr>
        <w:t xml:space="preserve">print("\nFirst 5 Rows:") </w:t>
      </w:r>
    </w:p>
    <w:p>
      <w:pPr>
        <w:pStyle w:val="Code"/>
      </w:pPr>
      <w:r>
        <w:rPr>
          <w:rFonts w:ascii="Courier New" w:hAnsi="Courier New"/>
          <w:sz w:val="14"/>
        </w:rPr>
        <w:t xml:space="preserve">print(df.head()) </w:t>
      </w:r>
    </w:p>
    <w:p>
      <w:pPr>
        <w:spacing w:after="120" w:line="259" w:lineRule="auto"/>
        <w:jc w:val="both"/>
      </w:pPr>
      <w:r>
        <w:rPr>
          <w:rFonts w:ascii="Arial" w:hAnsi="Arial"/>
          <w:sz w:val="21"/>
        </w:rPr>
        <w:t>df.columns = (</w:t>
      </w:r>
    </w:p>
    <w:p>
      <w:pPr>
        <w:spacing w:after="120" w:line="259" w:lineRule="auto"/>
        <w:jc w:val="both"/>
      </w:pPr>
      <w:r>
        <w:rPr>
          <w:rFonts w:ascii="Arial" w:hAnsi="Arial"/>
          <w:sz w:val="21"/>
        </w:rPr>
        <w:t>df.columns</w:t>
      </w:r>
    </w:p>
    <w:p>
      <w:pPr>
        <w:spacing w:after="120" w:line="259" w:lineRule="auto"/>
        <w:jc w:val="both"/>
      </w:pPr>
      <w:r>
        <w:rPr>
          <w:rFonts w:ascii="Arial" w:hAnsi="Arial"/>
          <w:sz w:val="21"/>
        </w:rPr>
        <w:t>.str.strip()</w:t>
      </w:r>
    </w:p>
    <w:p>
      <w:pPr>
        <w:spacing w:after="120" w:line="259" w:lineRule="auto"/>
        <w:jc w:val="both"/>
      </w:pPr>
      <w:r>
        <w:rPr>
          <w:rFonts w:ascii="Arial" w:hAnsi="Arial"/>
          <w:sz w:val="21"/>
        </w:rPr>
        <w:t>.str.lower()</w:t>
      </w:r>
    </w:p>
    <w:p>
      <w:pPr>
        <w:spacing w:after="120" w:line="259" w:lineRule="auto"/>
        <w:jc w:val="both"/>
      </w:pPr>
      <w:r>
        <w:rPr>
          <w:rFonts w:ascii="Arial" w:hAnsi="Arial"/>
          <w:sz w:val="21"/>
        </w:rPr>
        <w:t>.str.replace(" ", "_")</w:t>
      </w:r>
    </w:p>
    <w:p>
      <w:pPr>
        <w:spacing w:after="120" w:line="259" w:lineRule="auto"/>
        <w:jc w:val="both"/>
      </w:pPr>
      <w:r>
        <w:rPr>
          <w:rFonts w:ascii="Arial" w:hAnsi="Arial"/>
          <w:sz w:val="21"/>
        </w:rPr>
        <w:t>.str.replace("-", "_")</w:t>
      </w:r>
    </w:p>
    <w:p>
      <w:pPr>
        <w:spacing w:after="120" w:line="259" w:lineRule="auto"/>
        <w:jc w:val="both"/>
      </w:pPr>
      <w:r>
        <w:rPr>
          <w:rFonts w:ascii="Arial" w:hAnsi="Arial"/>
          <w:sz w:val="21"/>
        </w:rPr>
        <w:t>)</w:t>
      </w:r>
    </w:p>
    <w:p>
      <w:pPr>
        <w:pStyle w:val="Code"/>
      </w:pPr>
      <w:r>
        <w:rPr>
          <w:rFonts w:ascii="Courier New" w:hAnsi="Courier New"/>
          <w:sz w:val="14"/>
        </w:rPr>
        <w:t xml:space="preserve">print("\nColumns:") </w:t>
      </w:r>
    </w:p>
    <w:p>
      <w:pPr>
        <w:pStyle w:val="Code"/>
      </w:pPr>
      <w:r>
        <w:rPr>
          <w:rFonts w:ascii="Courier New" w:hAnsi="Courier New"/>
          <w:sz w:val="14"/>
        </w:rPr>
        <w:t xml:space="preserve">print(df.columns.tolist()) </w:t>
      </w:r>
    </w:p>
    <w:p>
      <w:pPr>
        <w:pStyle w:val="Code"/>
      </w:pPr>
      <w:r>
        <w:rPr>
          <w:rFonts w:ascii="Courier New" w:hAnsi="Courier New"/>
          <w:sz w:val="14"/>
        </w:rPr>
        <w:t xml:space="preserve">print("\nMissing Values:") </w:t>
      </w:r>
    </w:p>
    <w:p>
      <w:pPr>
        <w:pStyle w:val="Code"/>
      </w:pPr>
      <w:r>
        <w:rPr>
          <w:rFonts w:ascii="Courier New" w:hAnsi="Courier New"/>
          <w:sz w:val="14"/>
        </w:rPr>
        <w:t xml:space="preserve">print(df.isnull().sum()) </w:t>
      </w:r>
    </w:p>
    <w:p>
      <w:pPr>
        <w:spacing w:after="120" w:line="259" w:lineRule="auto"/>
        <w:jc w:val="both"/>
      </w:pPr>
      <w:r>
        <w:rPr>
          <w:rFonts w:ascii="Arial" w:hAnsi="Arial"/>
          <w:sz w:val="21"/>
        </w:rPr>
        <w:t>numeric_df = df.select_dtypes(include=np.number)</w:t>
      </w:r>
    </w:p>
    <w:p>
      <w:pPr>
        <w:pStyle w:val="Code"/>
      </w:pPr>
      <w:r>
        <w:rPr>
          <w:rFonts w:ascii="Courier New" w:hAnsi="Courier New"/>
          <w:sz w:val="14"/>
        </w:rPr>
        <w:t xml:space="preserve">print("\nDescriptive Statistics:") </w:t>
      </w:r>
    </w:p>
    <w:p>
      <w:pPr>
        <w:pStyle w:val="Code"/>
      </w:pPr>
      <w:r>
        <w:rPr>
          <w:rFonts w:ascii="Courier New" w:hAnsi="Courier New"/>
          <w:sz w:val="14"/>
        </w:rPr>
        <w:t xml:space="preserve">print(numeric_df.describe()) </w:t>
      </w:r>
    </w:p>
    <w:p>
      <w:pPr>
        <w:spacing w:after="120" w:line="259" w:lineRule="auto"/>
        <w:jc w:val="both"/>
      </w:pPr>
      <w:r>
        <w:rPr>
          <w:rFonts w:ascii="Arial" w:hAnsi="Arial"/>
          <w:sz w:val="21"/>
        </w:rPr>
        <w:t>correlation = numeric_df.corr()</w:t>
      </w:r>
    </w:p>
    <w:p>
      <w:pPr>
        <w:pStyle w:val="Code"/>
      </w:pPr>
      <w:r>
        <w:rPr>
          <w:rFonts w:ascii="Courier New" w:hAnsi="Courier New"/>
          <w:sz w:val="14"/>
        </w:rPr>
        <w:t xml:space="preserve">print("\nCorrelation Matrix:") </w:t>
      </w:r>
    </w:p>
    <w:p>
      <w:pPr>
        <w:pStyle w:val="Code"/>
      </w:pPr>
      <w:r>
        <w:rPr>
          <w:rFonts w:ascii="Courier New" w:hAnsi="Courier New"/>
          <w:sz w:val="14"/>
        </w:rPr>
        <w:t xml:space="preserve">print(correlation.round(2)) </w:t>
      </w:r>
    </w:p>
    <w:p>
      <w:pPr>
        <w:spacing w:after="120" w:line="259" w:lineRule="auto"/>
        <w:jc w:val="both"/>
      </w:pPr>
      <w:r>
        <w:rPr>
          <w:rFonts w:ascii="Arial" w:hAnsi="Arial"/>
          <w:sz w:val="21"/>
        </w:rPr>
        <w:t>plt.figure(figsize=(12, 8))</w:t>
      </w:r>
    </w:p>
    <w:p>
      <w:pPr>
        <w:spacing w:after="120" w:line="259" w:lineRule="auto"/>
        <w:jc w:val="both"/>
      </w:pPr>
      <w:r>
        <w:rPr>
          <w:rFonts w:ascii="Arial" w:hAnsi="Arial"/>
          <w:sz w:val="21"/>
        </w:rPr>
        <w:t>sns.heatmap(correlation, annot=True, cmap="coolwarm", fmt=".2f")</w:t>
      </w:r>
    </w:p>
    <w:p>
      <w:pPr>
        <w:spacing w:after="120" w:line="259" w:lineRule="auto"/>
        <w:jc w:val="both"/>
      </w:pPr>
      <w:r>
        <w:rPr>
          <w:rFonts w:ascii="Arial" w:hAnsi="Arial"/>
          <w:sz w:val="21"/>
        </w:rPr>
        <w:t>plt.title("Education Quality Correlation")</w:t>
      </w:r>
    </w:p>
    <w:p>
      <w:pPr>
        <w:spacing w:after="120" w:line="259" w:lineRule="auto"/>
        <w:jc w:val="both"/>
      </w:pPr>
      <w:r>
        <w:rPr>
          <w:rFonts w:ascii="Arial" w:hAnsi="Arial"/>
          <w:sz w:val="21"/>
        </w:rPr>
        <w:t>plt.tight_layout()</w:t>
      </w:r>
    </w:p>
    <w:p>
      <w:pPr>
        <w:spacing w:after="120" w:line="259" w:lineRule="auto"/>
        <w:jc w:val="both"/>
      </w:pPr>
      <w:r>
        <w:rPr>
          <w:rFonts w:ascii="Arial" w:hAnsi="Arial"/>
          <w:sz w:val="21"/>
        </w:rPr>
        <w:t>plt.show()</w:t>
      </w:r>
    </w:p>
    <w:p>
      <w:pPr>
        <w:spacing w:after="120" w:line="259" w:lineRule="auto"/>
        <w:jc w:val="both"/>
      </w:pPr>
      <w:r>
        <w:rPr>
          <w:rFonts w:ascii="Arial" w:hAnsi="Arial"/>
          <w:sz w:val="21"/>
        </w:rPr>
        <w:t>teacher_columns = [</w:t>
      </w:r>
    </w:p>
    <w:p>
      <w:pPr>
        <w:spacing w:after="120" w:line="259" w:lineRule="auto"/>
        <w:jc w:val="both"/>
      </w:pPr>
      <w:r>
        <w:rPr>
          <w:rFonts w:ascii="Arial" w:hAnsi="Arial"/>
          <w:sz w:val="21"/>
        </w:rPr>
        <w:t>col for col in df.columns</w:t>
      </w:r>
    </w:p>
    <w:p>
      <w:pPr>
        <w:pStyle w:val="Code"/>
      </w:pPr>
      <w:r>
        <w:rPr>
          <w:rFonts w:ascii="Courier New" w:hAnsi="Courier New"/>
          <w:sz w:val="14"/>
        </w:rPr>
        <w:t xml:space="preserve">    if "teacher" in col or "ratio" in col </w:t>
      </w:r>
    </w:p>
    <w:p>
      <w:pPr>
        <w:spacing w:after="120" w:line="259" w:lineRule="auto"/>
        <w:jc w:val="both"/>
      </w:pPr>
      <w:r>
        <w:rPr>
          <w:rFonts w:ascii="Arial" w:hAnsi="Arial"/>
          <w:sz w:val="21"/>
        </w:rPr>
        <w:t>]</w:t>
      </w:r>
    </w:p>
    <w:p>
      <w:pPr>
        <w:pStyle w:val="Code"/>
      </w:pPr>
      <w:r>
        <w:rPr>
          <w:rFonts w:ascii="Courier New" w:hAnsi="Courier New"/>
          <w:sz w:val="14"/>
        </w:rPr>
        <w:t xml:space="preserve">print("\nTeacher Related Variables:") </w:t>
      </w:r>
    </w:p>
    <w:p>
      <w:pPr>
        <w:pStyle w:val="Code"/>
      </w:pPr>
      <w:r>
        <w:rPr>
          <w:rFonts w:ascii="Courier New" w:hAnsi="Courier New"/>
          <w:sz w:val="14"/>
        </w:rPr>
        <w:t xml:space="preserve">print(teacher_columns) </w:t>
      </w:r>
    </w:p>
    <w:p>
      <w:pPr>
        <w:pStyle w:val="Code"/>
      </w:pPr>
      <w:r>
        <w:rPr>
          <w:rFonts w:ascii="Courier New" w:hAnsi="Courier New"/>
          <w:sz w:val="14"/>
        </w:rPr>
        <w:t xml:space="preserve">for col in teacher_columns[:4]: </w:t>
      </w:r>
    </w:p>
    <w:p>
      <w:pPr>
        <w:spacing w:after="120" w:line="259" w:lineRule="auto"/>
        <w:jc w:val="both"/>
      </w:pPr>
      <w:r>
        <w:rPr>
          <w:rFonts w:ascii="Arial" w:hAnsi="Arial"/>
          <w:sz w:val="21"/>
        </w:rPr>
        <w:t>plt.figure(figsize=(8, 5))</w:t>
      </w:r>
    </w:p>
    <w:p>
      <w:pPr>
        <w:spacing w:after="120" w:line="259" w:lineRule="auto"/>
        <w:jc w:val="both"/>
      </w:pPr>
      <w:r>
        <w:rPr>
          <w:rFonts w:ascii="Arial" w:hAnsi="Arial"/>
          <w:sz w:val="21"/>
        </w:rPr>
        <w:t>plt.hist(df[col].dropna(), bins=20)</w:t>
      </w:r>
    </w:p>
    <w:p>
      <w:pPr>
        <w:spacing w:after="120" w:line="259" w:lineRule="auto"/>
        <w:jc w:val="both"/>
      </w:pPr>
      <w:r>
        <w:rPr>
          <w:rFonts w:ascii="Arial" w:hAnsi="Arial"/>
          <w:sz w:val="21"/>
        </w:rPr>
        <w:t>plt.title(col)</w:t>
      </w:r>
    </w:p>
    <w:p>
      <w:pPr>
        <w:spacing w:after="120" w:line="259" w:lineRule="auto"/>
        <w:jc w:val="both"/>
      </w:pPr>
      <w:r>
        <w:rPr>
          <w:rFonts w:ascii="Arial" w:hAnsi="Arial"/>
          <w:sz w:val="21"/>
        </w:rPr>
        <w:t>plt.xlabel(col)</w:t>
      </w:r>
    </w:p>
    <w:p>
      <w:pPr>
        <w:spacing w:after="120" w:line="259" w:lineRule="auto"/>
        <w:jc w:val="both"/>
      </w:pPr>
      <w:r>
        <w:rPr>
          <w:rFonts w:ascii="Arial" w:hAnsi="Arial"/>
          <w:sz w:val="21"/>
        </w:rPr>
        <w:t>plt.ylabel("Frequency")</w:t>
      </w:r>
    </w:p>
    <w:p>
      <w:pPr>
        <w:spacing w:after="120" w:line="259" w:lineRule="auto"/>
        <w:jc w:val="both"/>
      </w:pPr>
      <w:r>
        <w:rPr>
          <w:rFonts w:ascii="Arial" w:hAnsi="Arial"/>
          <w:sz w:val="21"/>
        </w:rPr>
        <w:t>plt.tight_layout()</w:t>
      </w:r>
    </w:p>
    <w:p>
      <w:pPr>
        <w:spacing w:after="120" w:line="259" w:lineRule="auto"/>
        <w:jc w:val="both"/>
      </w:pPr>
      <w:r>
        <w:rPr>
          <w:rFonts w:ascii="Arial" w:hAnsi="Arial"/>
          <w:sz w:val="21"/>
        </w:rPr>
        <w:t>plt.show()</w:t>
      </w:r>
    </w:p>
    <w:p>
      <w:pPr>
        <w:pStyle w:val="Code"/>
      </w:pPr>
      <w:r>
        <w:rPr>
          <w:rFonts w:ascii="Courier New" w:hAnsi="Courier New"/>
          <w:sz w:val="14"/>
        </w:rPr>
        <w:t xml:space="preserve">for col in numeric_df.columns[:6]: </w:t>
      </w:r>
    </w:p>
    <w:p>
      <w:pPr>
        <w:spacing w:after="120" w:line="259" w:lineRule="auto"/>
        <w:jc w:val="both"/>
      </w:pPr>
      <w:r>
        <w:rPr>
          <w:rFonts w:ascii="Arial" w:hAnsi="Arial"/>
          <w:sz w:val="21"/>
        </w:rPr>
        <w:t>plt.figure(figsize=(8, 5))</w:t>
      </w:r>
    </w:p>
    <w:p>
      <w:pPr>
        <w:spacing w:after="120" w:line="259" w:lineRule="auto"/>
        <w:jc w:val="both"/>
      </w:pPr>
      <w:r>
        <w:rPr>
          <w:rFonts w:ascii="Arial" w:hAnsi="Arial"/>
          <w:sz w:val="21"/>
        </w:rPr>
        <w:t>plt.hist(df[col].dropna(), bins=20)</w:t>
      </w:r>
    </w:p>
    <w:p>
      <w:pPr>
        <w:spacing w:after="120" w:line="259" w:lineRule="auto"/>
        <w:jc w:val="both"/>
      </w:pPr>
      <w:r>
        <w:rPr>
          <w:rFonts w:ascii="Arial" w:hAnsi="Arial"/>
          <w:sz w:val="21"/>
        </w:rPr>
        <w:t>plt.title(col)</w:t>
      </w:r>
    </w:p>
    <w:p>
      <w:pPr>
        <w:spacing w:after="120" w:line="259" w:lineRule="auto"/>
        <w:jc w:val="both"/>
      </w:pPr>
      <w:r>
        <w:rPr>
          <w:rFonts w:ascii="Arial" w:hAnsi="Arial"/>
          <w:sz w:val="21"/>
        </w:rPr>
        <w:t>plt.xlabel(col)</w:t>
      </w:r>
    </w:p>
    <w:p>
      <w:pPr>
        <w:spacing w:after="120" w:line="259" w:lineRule="auto"/>
        <w:jc w:val="both"/>
      </w:pPr>
      <w:r>
        <w:rPr>
          <w:rFonts w:ascii="Arial" w:hAnsi="Arial"/>
          <w:sz w:val="21"/>
        </w:rPr>
        <w:t>plt.ylabel("Frequency")</w:t>
      </w:r>
    </w:p>
    <w:p>
      <w:pPr>
        <w:spacing w:after="120" w:line="259" w:lineRule="auto"/>
        <w:jc w:val="both"/>
      </w:pPr>
      <w:r>
        <w:rPr>
          <w:rFonts w:ascii="Arial" w:hAnsi="Arial"/>
          <w:sz w:val="21"/>
        </w:rPr>
        <w:t>plt.tight_layout()</w:t>
      </w:r>
    </w:p>
    <w:p>
      <w:pPr>
        <w:spacing w:after="120" w:line="259" w:lineRule="auto"/>
        <w:jc w:val="both"/>
      </w:pPr>
      <w:r>
        <w:rPr>
          <w:rFonts w:ascii="Arial" w:hAnsi="Arial"/>
          <w:sz w:val="21"/>
        </w:rPr>
        <w:t>plt.show()</w:t>
      </w:r>
    </w:p>
    <w:p>
      <w:pPr>
        <w:pStyle w:val="Code"/>
      </w:pPr>
      <w:r>
        <w:rPr>
          <w:rFonts w:ascii="Courier New" w:hAnsi="Courier New"/>
          <w:sz w:val="14"/>
        </w:rPr>
        <w:t xml:space="preserve">if numeric_df.shape[1] &gt;= 3: </w:t>
      </w:r>
    </w:p>
    <w:p>
      <w:pPr>
        <w:pStyle w:val="Code"/>
      </w:pPr>
      <w:r>
        <w:rPr>
          <w:rFonts w:ascii="Courier New" w:hAnsi="Courier New"/>
          <w:sz w:val="14"/>
        </w:rPr>
        <w:t xml:space="preserve">    target = numeric_df.columns[-1] </w:t>
      </w:r>
    </w:p>
    <w:p>
      <w:pPr>
        <w:spacing w:after="120" w:line="259" w:lineRule="auto"/>
        <w:jc w:val="both"/>
      </w:pPr>
      <w:r>
        <w:rPr>
          <w:rFonts w:ascii="Arial" w:hAnsi="Arial"/>
          <w:sz w:val="21"/>
        </w:rPr>
        <w:t>features = list(numeric_df.columns[:-1])</w:t>
      </w:r>
    </w:p>
    <w:p>
      <w:pPr>
        <w:spacing w:after="120" w:line="259" w:lineRule="auto"/>
        <w:jc w:val="both"/>
      </w:pPr>
      <w:r>
        <w:rPr>
          <w:rFonts w:ascii="Arial" w:hAnsi="Arial"/>
          <w:sz w:val="21"/>
        </w:rPr>
        <w:t>regression_data = numeric_df[features + [target]].dropna()</w:t>
      </w:r>
    </w:p>
    <w:p>
      <w:pPr>
        <w:spacing w:after="120" w:line="259" w:lineRule="auto"/>
        <w:jc w:val="both"/>
      </w:pPr>
      <w:r>
        <w:rPr>
          <w:rFonts w:ascii="Arial" w:hAnsi="Arial"/>
          <w:sz w:val="21"/>
        </w:rPr>
        <w:t>X = regression_data[features]</w:t>
      </w:r>
    </w:p>
    <w:p>
      <w:pPr>
        <w:spacing w:after="120" w:line="259" w:lineRule="auto"/>
        <w:jc w:val="both"/>
      </w:pPr>
      <w:r>
        <w:rPr>
          <w:rFonts w:ascii="Arial" w:hAnsi="Arial"/>
          <w:sz w:val="21"/>
        </w:rPr>
        <w:t>y = regression_data[target]</w:t>
      </w:r>
    </w:p>
    <w:p>
      <w:pPr>
        <w:spacing w:after="120" w:line="259" w:lineRule="auto"/>
        <w:jc w:val="both"/>
      </w:pPr>
      <w:r>
        <w:rPr>
          <w:rFonts w:ascii="Arial" w:hAnsi="Arial"/>
          <w:sz w:val="21"/>
        </w:rPr>
        <w:t>X_train, X_test, y_train, y_test = train_test_split(</w:t>
      </w:r>
    </w:p>
    <w:p>
      <w:pPr>
        <w:spacing w:after="120" w:line="259" w:lineRule="auto"/>
        <w:jc w:val="both"/>
      </w:pPr>
      <w:r>
        <w:rPr>
          <w:rFonts w:ascii="Arial" w:hAnsi="Arial"/>
          <w:sz w:val="21"/>
        </w:rPr>
        <w:t>X, y, test_size=0.20, random_state=42</w:t>
      </w:r>
    </w:p>
    <w:p>
      <w:pPr>
        <w:spacing w:after="120" w:line="259" w:lineRule="auto"/>
        <w:jc w:val="both"/>
      </w:pPr>
      <w:r>
        <w:rPr>
          <w:rFonts w:ascii="Arial" w:hAnsi="Arial"/>
          <w:sz w:val="21"/>
        </w:rPr>
        <w:t>)</w:t>
      </w:r>
    </w:p>
    <w:p>
      <w:pPr>
        <w:spacing w:after="120" w:line="259" w:lineRule="auto"/>
        <w:jc w:val="both"/>
      </w:pPr>
      <w:r>
        <w:rPr>
          <w:rFonts w:ascii="Arial" w:hAnsi="Arial"/>
          <w:sz w:val="21"/>
        </w:rPr>
        <w:t>model = LinearRegression()</w:t>
      </w:r>
    </w:p>
    <w:p>
      <w:pPr>
        <w:spacing w:after="120" w:line="259" w:lineRule="auto"/>
        <w:jc w:val="both"/>
      </w:pPr>
      <w:r>
        <w:rPr>
          <w:rFonts w:ascii="Arial" w:hAnsi="Arial"/>
          <w:sz w:val="21"/>
        </w:rPr>
        <w:t>model.fit(X_train, y_train)</w:t>
      </w:r>
    </w:p>
    <w:p>
      <w:pPr>
        <w:spacing w:after="120" w:line="259" w:lineRule="auto"/>
        <w:jc w:val="both"/>
      </w:pPr>
      <w:r>
        <w:rPr>
          <w:rFonts w:ascii="Arial" w:hAnsi="Arial"/>
          <w:sz w:val="21"/>
        </w:rPr>
        <w:t>y_pred = model.predict(X_test)</w:t>
      </w:r>
    </w:p>
    <w:p>
      <w:pPr>
        <w:spacing w:after="120" w:line="259" w:lineRule="auto"/>
        <w:jc w:val="both"/>
      </w:pPr>
      <w:r>
        <w:rPr>
          <w:rFonts w:ascii="Arial" w:hAnsi="Arial"/>
          <w:sz w:val="21"/>
        </w:rPr>
        <w:t>r2 = r2_score(y_test, y_pred)</w:t>
      </w:r>
    </w:p>
    <w:p>
      <w:pPr>
        <w:spacing w:after="120" w:line="259" w:lineRule="auto"/>
        <w:jc w:val="both"/>
      </w:pPr>
      <w:r>
        <w:rPr>
          <w:rFonts w:ascii="Arial" w:hAnsi="Arial"/>
          <w:sz w:val="21"/>
        </w:rPr>
        <w:t>mse = mean_squared_error(y_test, y_pred)</w:t>
      </w:r>
    </w:p>
    <w:p>
      <w:pPr>
        <w:spacing w:after="120" w:line="259" w:lineRule="auto"/>
        <w:jc w:val="both"/>
      </w:pPr>
      <w:r>
        <w:rPr>
          <w:rFonts w:ascii="Arial" w:hAnsi="Arial"/>
          <w:sz w:val="21"/>
        </w:rPr>
        <w:t>rmse = np.sqrt(mse)</w:t>
      </w:r>
    </w:p>
    <w:p>
      <w:pPr>
        <w:pStyle w:val="Code"/>
      </w:pPr>
      <w:r>
        <w:rPr>
          <w:rFonts w:ascii="Courier New" w:hAnsi="Courier New"/>
          <w:sz w:val="14"/>
        </w:rPr>
        <w:t xml:space="preserve">    print("\nRegression Analysis:") </w:t>
      </w:r>
    </w:p>
    <w:p>
      <w:pPr>
        <w:pStyle w:val="Code"/>
      </w:pPr>
      <w:r>
        <w:rPr>
          <w:rFonts w:ascii="Courier New" w:hAnsi="Courier New"/>
          <w:sz w:val="14"/>
        </w:rPr>
        <w:t xml:space="preserve">    print("Target:", target) </w:t>
      </w:r>
    </w:p>
    <w:p>
      <w:pPr>
        <w:pStyle w:val="Code"/>
      </w:pPr>
      <w:r>
        <w:rPr>
          <w:rFonts w:ascii="Courier New" w:hAnsi="Courier New"/>
          <w:sz w:val="14"/>
        </w:rPr>
        <w:t xml:space="preserve">    print("R2 Score:", round(r2, 3)) </w:t>
      </w:r>
    </w:p>
    <w:p>
      <w:pPr>
        <w:pStyle w:val="Code"/>
      </w:pPr>
      <w:r>
        <w:rPr>
          <w:rFonts w:ascii="Courier New" w:hAnsi="Courier New"/>
          <w:sz w:val="14"/>
        </w:rPr>
        <w:t xml:space="preserve">    print("MSE:", round(mse, 3)) </w:t>
      </w:r>
    </w:p>
    <w:p>
      <w:pPr>
        <w:pStyle w:val="Code"/>
      </w:pPr>
      <w:r>
        <w:rPr>
          <w:rFonts w:ascii="Courier New" w:hAnsi="Courier New"/>
          <w:sz w:val="14"/>
        </w:rPr>
        <w:t xml:space="preserve">    print("RMSE:", round(rmse, 3)) </w:t>
      </w:r>
    </w:p>
    <w:p>
      <w:pPr>
        <w:spacing w:after="120" w:line="259" w:lineRule="auto"/>
        <w:jc w:val="both"/>
      </w:pPr>
      <w:r>
        <w:rPr>
          <w:rFonts w:ascii="Arial" w:hAnsi="Arial"/>
          <w:sz w:val="21"/>
        </w:rPr>
        <w:t>coefficients = pd.DataFrame({</w:t>
      </w:r>
    </w:p>
    <w:p>
      <w:pPr>
        <w:spacing w:after="120" w:line="259" w:lineRule="auto"/>
        <w:jc w:val="both"/>
      </w:pPr>
      <w:r>
        <w:rPr>
          <w:rFonts w:ascii="Arial" w:hAnsi="Arial"/>
          <w:sz w:val="21"/>
        </w:rPr>
        <w:t>"Variable": features,</w:t>
      </w:r>
    </w:p>
    <w:p>
      <w:pPr>
        <w:spacing w:after="120" w:line="259" w:lineRule="auto"/>
        <w:jc w:val="both"/>
      </w:pPr>
      <w:r>
        <w:rPr>
          <w:rFonts w:ascii="Arial" w:hAnsi="Arial"/>
          <w:sz w:val="21"/>
        </w:rPr>
        <w:t>"Coefficient": model.coef_</w:t>
      </w:r>
    </w:p>
    <w:p>
      <w:pPr>
        <w:spacing w:after="120" w:line="259" w:lineRule="auto"/>
        <w:jc w:val="both"/>
      </w:pPr>
      <w:r>
        <w:rPr>
          <w:rFonts w:ascii="Arial" w:hAnsi="Arial"/>
          <w:sz w:val="21"/>
        </w:rPr>
        <w:t>})</w:t>
      </w:r>
    </w:p>
    <w:p>
      <w:pPr>
        <w:pStyle w:val="Code"/>
      </w:pPr>
      <w:r>
        <w:rPr>
          <w:rFonts w:ascii="Courier New" w:hAnsi="Courier New"/>
          <w:sz w:val="14"/>
        </w:rPr>
        <w:t xml:space="preserve">    print("\nRegression Coefficients:") </w:t>
      </w:r>
    </w:p>
    <w:p>
      <w:pPr>
        <w:pStyle w:val="Code"/>
      </w:pPr>
      <w:r>
        <w:rPr>
          <w:rFonts w:ascii="Courier New" w:hAnsi="Courier New"/>
          <w:sz w:val="14"/>
        </w:rPr>
        <w:t xml:space="preserve">    print(coefficients) </w:t>
      </w:r>
    </w:p>
    <w:p>
      <w:pPr>
        <w:spacing w:after="120" w:line="259" w:lineRule="auto"/>
        <w:jc w:val="both"/>
      </w:pPr>
      <w:r>
        <w:rPr>
          <w:rFonts w:ascii="Arial" w:hAnsi="Arial"/>
          <w:sz w:val="21"/>
        </w:rPr>
        <w:t>plt.figure(figsize=(8, 5))</w:t>
      </w:r>
    </w:p>
    <w:p>
      <w:pPr>
        <w:spacing w:after="120" w:line="259" w:lineRule="auto"/>
        <w:jc w:val="both"/>
      </w:pPr>
      <w:r>
        <w:rPr>
          <w:rFonts w:ascii="Arial" w:hAnsi="Arial"/>
          <w:sz w:val="21"/>
        </w:rPr>
        <w:t>plt.scatter(y_test, y_pred)</w:t>
      </w:r>
    </w:p>
    <w:p>
      <w:pPr>
        <w:spacing w:after="120" w:line="259" w:lineRule="auto"/>
        <w:jc w:val="both"/>
      </w:pPr>
      <w:r>
        <w:rPr>
          <w:rFonts w:ascii="Arial" w:hAnsi="Arial"/>
          <w:sz w:val="21"/>
        </w:rPr>
        <w:t>plt.xlabel("Actual Values")</w:t>
      </w:r>
    </w:p>
    <w:p>
      <w:pPr>
        <w:spacing w:after="120" w:line="259" w:lineRule="auto"/>
        <w:jc w:val="both"/>
      </w:pPr>
      <w:r>
        <w:rPr>
          <w:rFonts w:ascii="Arial" w:hAnsi="Arial"/>
          <w:sz w:val="21"/>
        </w:rPr>
        <w:t>plt.ylabel("Predicted Values")</w:t>
      </w:r>
    </w:p>
    <w:p>
      <w:pPr>
        <w:spacing w:after="120" w:line="259" w:lineRule="auto"/>
        <w:jc w:val="both"/>
      </w:pPr>
      <w:r>
        <w:rPr>
          <w:rFonts w:ascii="Arial" w:hAnsi="Arial"/>
          <w:sz w:val="21"/>
        </w:rPr>
        <w:t>plt.title("Actual vs Predicted")</w:t>
      </w:r>
    </w:p>
    <w:p>
      <w:pPr>
        <w:spacing w:after="120" w:line="259" w:lineRule="auto"/>
        <w:jc w:val="both"/>
      </w:pPr>
      <w:r>
        <w:rPr>
          <w:rFonts w:ascii="Arial" w:hAnsi="Arial"/>
          <w:sz w:val="21"/>
        </w:rPr>
        <w:t>plt.tight_layout()</w:t>
      </w:r>
    </w:p>
    <w:p>
      <w:pPr>
        <w:spacing w:after="120" w:line="259" w:lineRule="auto"/>
        <w:jc w:val="both"/>
      </w:pPr>
      <w:r>
        <w:rPr>
          <w:rFonts w:ascii="Arial" w:hAnsi="Arial"/>
          <w:sz w:val="21"/>
        </w:rPr>
        <w:t>plt.show()</w:t>
      </w:r>
    </w:p>
    <w:p>
      <w:pPr>
        <w:pStyle w:val="Code"/>
      </w:pPr>
      <w:r>
        <w:rPr>
          <w:rFonts w:ascii="Courier New" w:hAnsi="Courier New"/>
          <w:sz w:val="14"/>
        </w:rPr>
        <w:t xml:space="preserve">if numeric_df.shape[1] &gt;= 2: </w:t>
      </w:r>
    </w:p>
    <w:p>
      <w:pPr>
        <w:spacing w:after="120" w:line="259" w:lineRule="auto"/>
        <w:jc w:val="both"/>
      </w:pPr>
      <w:r>
        <w:rPr>
          <w:rFonts w:ascii="Arial" w:hAnsi="Arial"/>
          <w:sz w:val="21"/>
        </w:rPr>
        <w:t>variable1 = numeric_df.columns[0]</w:t>
      </w:r>
    </w:p>
    <w:p>
      <w:pPr>
        <w:spacing w:after="120" w:line="259" w:lineRule="auto"/>
        <w:jc w:val="both"/>
      </w:pPr>
      <w:r>
        <w:rPr>
          <w:rFonts w:ascii="Arial" w:hAnsi="Arial"/>
          <w:sz w:val="21"/>
        </w:rPr>
        <w:t>variable2 = numeric_df.columns[1]</w:t>
      </w:r>
    </w:p>
    <w:p>
      <w:pPr>
        <w:spacing w:after="120" w:line="259" w:lineRule="auto"/>
        <w:jc w:val="both"/>
      </w:pPr>
      <w:r>
        <w:rPr>
          <w:rFonts w:ascii="Arial" w:hAnsi="Arial"/>
          <w:sz w:val="21"/>
        </w:rPr>
        <w:t>test_data = numeric_df[[variable1, variable2]].dropna()</w:t>
      </w:r>
    </w:p>
    <w:p>
      <w:pPr>
        <w:spacing w:after="120" w:line="259" w:lineRule="auto"/>
        <w:jc w:val="both"/>
      </w:pPr>
      <w:r>
        <w:rPr>
          <w:rFonts w:ascii="Arial" w:hAnsi="Arial"/>
          <w:sz w:val="21"/>
        </w:rPr>
        <w:t>correlation_value, p_value = pearsonr(</w:t>
      </w:r>
    </w:p>
    <w:p>
      <w:pPr>
        <w:spacing w:after="120" w:line="259" w:lineRule="auto"/>
        <w:jc w:val="both"/>
      </w:pPr>
      <w:r>
        <w:rPr>
          <w:rFonts w:ascii="Arial" w:hAnsi="Arial"/>
          <w:sz w:val="21"/>
        </w:rPr>
        <w:t>test_data[variable1],</w:t>
      </w:r>
    </w:p>
    <w:p>
      <w:pPr>
        <w:spacing w:after="120" w:line="259" w:lineRule="auto"/>
        <w:jc w:val="both"/>
      </w:pPr>
      <w:r>
        <w:rPr>
          <w:rFonts w:ascii="Arial" w:hAnsi="Arial"/>
          <w:sz w:val="21"/>
        </w:rPr>
        <w:t>test_data[variable2]</w:t>
      </w:r>
    </w:p>
    <w:p>
      <w:pPr>
        <w:spacing w:after="120" w:line="259" w:lineRule="auto"/>
        <w:jc w:val="both"/>
      </w:pPr>
      <w:r>
        <w:rPr>
          <w:rFonts w:ascii="Arial" w:hAnsi="Arial"/>
          <w:sz w:val="21"/>
        </w:rPr>
        <w:t>)</w:t>
      </w:r>
    </w:p>
    <w:p>
      <w:pPr>
        <w:pStyle w:val="Code"/>
      </w:pPr>
      <w:r>
        <w:rPr>
          <w:rFonts w:ascii="Courier New" w:hAnsi="Courier New"/>
          <w:sz w:val="14"/>
        </w:rPr>
        <w:t xml:space="preserve">    print("\nHypothesis Testing:") </w:t>
      </w:r>
    </w:p>
    <w:p>
      <w:pPr>
        <w:pStyle w:val="Code"/>
      </w:pPr>
      <w:r>
        <w:rPr>
          <w:rFonts w:ascii="Courier New" w:hAnsi="Courier New"/>
          <w:sz w:val="14"/>
        </w:rPr>
        <w:t xml:space="preserve">    print("Variable 1:", variable1) </w:t>
      </w:r>
    </w:p>
    <w:p>
      <w:pPr>
        <w:pStyle w:val="Code"/>
      </w:pPr>
      <w:r>
        <w:rPr>
          <w:rFonts w:ascii="Courier New" w:hAnsi="Courier New"/>
          <w:sz w:val="14"/>
        </w:rPr>
        <w:t xml:space="preserve">    print("Variable 2:", variable2) </w:t>
      </w:r>
    </w:p>
    <w:p>
      <w:pPr>
        <w:pStyle w:val="Code"/>
      </w:pPr>
      <w:r>
        <w:rPr>
          <w:rFonts w:ascii="Courier New" w:hAnsi="Courier New"/>
          <w:sz w:val="14"/>
        </w:rPr>
        <w:t xml:space="preserve">    print("Correlation:", round(correlation_value, 3)) </w:t>
      </w:r>
    </w:p>
    <w:p>
      <w:pPr>
        <w:pStyle w:val="Code"/>
      </w:pPr>
      <w:r>
        <w:rPr>
          <w:rFonts w:ascii="Courier New" w:hAnsi="Courier New"/>
          <w:sz w:val="14"/>
        </w:rPr>
        <w:t xml:space="preserve">    print("P-value:", round(p_value, 4)) </w:t>
      </w:r>
    </w:p>
    <w:p>
      <w:pPr>
        <w:pStyle w:val="Code"/>
      </w:pPr>
      <w:r>
        <w:rPr>
          <w:rFonts w:ascii="Courier New" w:hAnsi="Courier New"/>
          <w:sz w:val="14"/>
        </w:rPr>
        <w:t xml:space="preserve">    if p_value &lt; 0.05: </w:t>
      </w:r>
    </w:p>
    <w:p>
      <w:pPr>
        <w:pStyle w:val="Code"/>
      </w:pPr>
      <w:r>
        <w:rPr>
          <w:rFonts w:ascii="Courier New" w:hAnsi="Courier New"/>
          <w:sz w:val="14"/>
        </w:rPr>
        <w:t xml:space="preserve">        print("Reject H0: Significant relationship exists.") </w:t>
      </w:r>
    </w:p>
    <w:p>
      <w:pPr>
        <w:spacing w:after="120" w:line="259" w:lineRule="auto"/>
        <w:jc w:val="both"/>
      </w:pPr>
      <w:r>
        <w:rPr>
          <w:rFonts w:ascii="Arial" w:hAnsi="Arial"/>
          <w:sz w:val="21"/>
        </w:rPr>
        <w:t>else:</w:t>
      </w:r>
    </w:p>
    <w:p>
      <w:pPr>
        <w:pStyle w:val="Code"/>
      </w:pPr>
      <w:r>
        <w:rPr>
          <w:rFonts w:ascii="Courier New" w:hAnsi="Courier New"/>
          <w:sz w:val="14"/>
        </w:rPr>
        <w:t xml:space="preserve">        print("Fail to reject H0: No significant relationship found.") </w:t>
      </w:r>
    </w:p>
    <w:p>
      <w:pPr>
        <w:spacing w:after="120" w:line="259" w:lineRule="auto"/>
        <w:jc w:val="both"/>
      </w:pPr>
      <w:r>
        <w:rPr>
          <w:rFonts w:ascii="Arial" w:hAnsi="Arial"/>
          <w:sz w:val="21"/>
        </w:rPr>
        <w:t>median_value = test_data[variable1].median()</w:t>
      </w:r>
    </w:p>
    <w:p>
      <w:pPr>
        <w:spacing w:after="120" w:line="259" w:lineRule="auto"/>
        <w:jc w:val="both"/>
      </w:pPr>
      <w:r>
        <w:rPr>
          <w:rFonts w:ascii="Arial" w:hAnsi="Arial"/>
          <w:sz w:val="21"/>
        </w:rPr>
        <w:t>group1 = test_data[</w:t>
      </w:r>
    </w:p>
    <w:p>
      <w:pPr>
        <w:spacing w:after="120" w:line="259" w:lineRule="auto"/>
        <w:jc w:val="both"/>
      </w:pPr>
      <w:r>
        <w:rPr>
          <w:rFonts w:ascii="Arial" w:hAnsi="Arial"/>
          <w:sz w:val="21"/>
        </w:rPr>
        <w:t>test_data[variable1] &lt;= median_value</w:t>
      </w:r>
    </w:p>
    <w:p>
      <w:pPr>
        <w:spacing w:after="120" w:line="259" w:lineRule="auto"/>
        <w:jc w:val="both"/>
      </w:pPr>
      <w:r>
        <w:rPr>
          <w:rFonts w:ascii="Arial" w:hAnsi="Arial"/>
          <w:sz w:val="21"/>
        </w:rPr>
        <w:t>][variable2]</w:t>
      </w:r>
    </w:p>
    <w:p>
      <w:pPr>
        <w:spacing w:after="120" w:line="259" w:lineRule="auto"/>
        <w:jc w:val="both"/>
      </w:pPr>
      <w:r>
        <w:rPr>
          <w:rFonts w:ascii="Arial" w:hAnsi="Arial"/>
          <w:sz w:val="21"/>
        </w:rPr>
        <w:t>group2 = test_data[</w:t>
      </w:r>
    </w:p>
    <w:p>
      <w:pPr>
        <w:spacing w:after="120" w:line="259" w:lineRule="auto"/>
        <w:jc w:val="both"/>
      </w:pPr>
      <w:r>
        <w:rPr>
          <w:rFonts w:ascii="Arial" w:hAnsi="Arial"/>
          <w:sz w:val="21"/>
        </w:rPr>
        <w:t>test_data[variable1] &gt; median_value</w:t>
      </w:r>
    </w:p>
    <w:p>
      <w:pPr>
        <w:spacing w:after="120" w:line="259" w:lineRule="auto"/>
        <w:jc w:val="both"/>
      </w:pPr>
      <w:r>
        <w:rPr>
          <w:rFonts w:ascii="Arial" w:hAnsi="Arial"/>
          <w:sz w:val="21"/>
        </w:rPr>
        <w:t>][variable2]</w:t>
      </w:r>
    </w:p>
    <w:p>
      <w:pPr>
        <w:spacing w:after="120" w:line="259" w:lineRule="auto"/>
        <w:jc w:val="both"/>
      </w:pPr>
      <w:r>
        <w:rPr>
          <w:rFonts w:ascii="Arial" w:hAnsi="Arial"/>
          <w:sz w:val="21"/>
        </w:rPr>
        <w:t>t_stat, t_pvalue = ttest_ind(</w:t>
      </w:r>
    </w:p>
    <w:p>
      <w:pPr>
        <w:spacing w:after="120" w:line="259" w:lineRule="auto"/>
        <w:jc w:val="both"/>
      </w:pPr>
      <w:r>
        <w:rPr>
          <w:rFonts w:ascii="Arial" w:hAnsi="Arial"/>
          <w:sz w:val="21"/>
        </w:rPr>
        <w:t>group1,</w:t>
      </w:r>
    </w:p>
    <w:p>
      <w:pPr>
        <w:spacing w:after="120" w:line="259" w:lineRule="auto"/>
        <w:jc w:val="both"/>
      </w:pPr>
      <w:r>
        <w:rPr>
          <w:rFonts w:ascii="Arial" w:hAnsi="Arial"/>
          <w:sz w:val="21"/>
        </w:rPr>
        <w:t>group2,</w:t>
      </w:r>
    </w:p>
    <w:p>
      <w:pPr>
        <w:spacing w:after="120" w:line="259" w:lineRule="auto"/>
        <w:jc w:val="both"/>
      </w:pPr>
      <w:r>
        <w:rPr>
          <w:rFonts w:ascii="Arial" w:hAnsi="Arial"/>
          <w:sz w:val="21"/>
        </w:rPr>
        <w:t>equal_var=False</w:t>
      </w:r>
    </w:p>
    <w:p>
      <w:pPr>
        <w:spacing w:after="120" w:line="259" w:lineRule="auto"/>
        <w:jc w:val="both"/>
      </w:pPr>
      <w:r>
        <w:rPr>
          <w:rFonts w:ascii="Arial" w:hAnsi="Arial"/>
          <w:sz w:val="21"/>
        </w:rPr>
        <w:t>)</w:t>
      </w:r>
    </w:p>
    <w:p>
      <w:pPr>
        <w:pStyle w:val="Code"/>
      </w:pPr>
      <w:r>
        <w:rPr>
          <w:rFonts w:ascii="Courier New" w:hAnsi="Courier New"/>
          <w:sz w:val="14"/>
        </w:rPr>
        <w:t xml:space="preserve">    print("\nT-Test:") </w:t>
      </w:r>
    </w:p>
    <w:p>
      <w:pPr>
        <w:pStyle w:val="Code"/>
      </w:pPr>
      <w:r>
        <w:rPr>
          <w:rFonts w:ascii="Courier New" w:hAnsi="Courier New"/>
          <w:sz w:val="14"/>
        </w:rPr>
        <w:t xml:space="preserve">    print("T-statistic:", round(t_stat, 3)) </w:t>
      </w:r>
    </w:p>
    <w:p>
      <w:pPr>
        <w:pStyle w:val="Code"/>
      </w:pPr>
      <w:r>
        <w:rPr>
          <w:rFonts w:ascii="Courier New" w:hAnsi="Courier New"/>
          <w:sz w:val="14"/>
        </w:rPr>
        <w:t xml:space="preserve">    print("P-value:", round(t_pvalue, 4)) </w:t>
      </w:r>
    </w:p>
    <w:p>
      <w:pPr>
        <w:pStyle w:val="Code"/>
      </w:pPr>
      <w:r>
        <w:rPr>
          <w:rFonts w:ascii="Courier New" w:hAnsi="Courier New"/>
          <w:sz w:val="14"/>
        </w:rPr>
        <w:t xml:space="preserve">    if t_pvalue &lt; 0.05: </w:t>
      </w:r>
    </w:p>
    <w:p>
      <w:pPr>
        <w:pStyle w:val="Code"/>
      </w:pPr>
      <w:r>
        <w:rPr>
          <w:rFonts w:ascii="Courier New" w:hAnsi="Courier New"/>
          <w:sz w:val="14"/>
        </w:rPr>
        <w:t xml:space="preserve">        print("Reject H0: Groups are significantly different.") </w:t>
      </w:r>
    </w:p>
    <w:p>
      <w:pPr>
        <w:spacing w:after="120" w:line="259" w:lineRule="auto"/>
        <w:jc w:val="both"/>
      </w:pPr>
      <w:r>
        <w:rPr>
          <w:rFonts w:ascii="Arial" w:hAnsi="Arial"/>
          <w:sz w:val="21"/>
        </w:rPr>
        <w:t>else:</w:t>
      </w:r>
    </w:p>
    <w:p>
      <w:pPr>
        <w:pStyle w:val="Code"/>
      </w:pPr>
      <w:r>
        <w:rPr>
          <w:rFonts w:ascii="Courier New" w:hAnsi="Courier New"/>
          <w:sz w:val="14"/>
        </w:rPr>
        <w:t xml:space="preserve">        print("Fail to reject H0: Groups are not significantly different.") </w:t>
      </w:r>
    </w:p>
    <w:p>
      <w:pPr>
        <w:pStyle w:val="Code"/>
      </w:pPr>
      <w:r>
        <w:rPr>
          <w:rFonts w:ascii="Courier New" w:hAnsi="Courier New"/>
          <w:sz w:val="14"/>
        </w:rPr>
        <w:t xml:space="preserve">print("\nStrongest Correlations:") </w:t>
      </w:r>
    </w:p>
    <w:p>
      <w:pPr>
        <w:spacing w:after="120" w:line="259" w:lineRule="auto"/>
        <w:jc w:val="both"/>
      </w:pPr>
      <w:r>
        <w:rPr>
          <w:rFonts w:ascii="Arial" w:hAnsi="Arial"/>
          <w:sz w:val="21"/>
        </w:rPr>
        <w:t>corr_pairs = correlation.unstack().sort_values(ascending=False)</w:t>
      </w:r>
    </w:p>
    <w:p>
      <w:pPr>
        <w:spacing w:after="120" w:line="259" w:lineRule="auto"/>
        <w:jc w:val="both"/>
      </w:pPr>
      <w:r>
        <w:rPr>
          <w:rFonts w:ascii="Arial" w:hAnsi="Arial"/>
          <w:sz w:val="21"/>
        </w:rPr>
        <w:t>corr_pairs = corr_pairs[corr_pairs &lt; 0.999]</w:t>
      </w:r>
    </w:p>
    <w:p>
      <w:pPr>
        <w:pStyle w:val="Code"/>
      </w:pPr>
      <w:r>
        <w:rPr>
          <w:rFonts w:ascii="Courier New" w:hAnsi="Courier New"/>
          <w:sz w:val="14"/>
        </w:rPr>
        <w:t xml:space="preserve">print(corr_pairs.head(10)) </w:t>
      </w:r>
    </w:p>
    <w:p>
      <w:pPr>
        <w:pStyle w:val="Code"/>
      </w:pPr>
      <w:r>
        <w:rPr>
          <w:rFonts w:ascii="Courier New" w:hAnsi="Courier New"/>
          <w:sz w:val="14"/>
        </w:rPr>
        <w:t xml:space="preserve">print("\nProject Title:") </w:t>
      </w:r>
    </w:p>
    <w:p>
      <w:pPr>
        <w:pStyle w:val="Code"/>
      </w:pPr>
      <w:r>
        <w:rPr>
          <w:rFonts w:ascii="Courier New" w:hAnsi="Courier New"/>
          <w:sz w:val="14"/>
        </w:rPr>
        <w:t>print("Education Quality in India")</w:t>
      </w:r>
    </w:p>
    <w:p>
      <w:pPr>
        <w:pStyle w:val="Heading1"/>
      </w:pPr>
      <w:r>
        <w:t>5. Program Output</w:t>
      </w:r>
    </w:p>
    <w:p>
      <w:pPr>
        <w:spacing w:after="120" w:line="259" w:lineRule="auto"/>
        <w:jc w:val="both"/>
      </w:pPr>
      <w:r>
        <w:rPr>
          <w:rFonts w:ascii="Arial" w:hAnsi="Arial"/>
          <w:sz w:val="21"/>
        </w:rPr>
        <w:t>Dataset Shape: (36, 18)</w:t>
        <w:br/>
        <w:br/>
        <w:t>First 5 Rows:</w:t>
        <w:br/>
        <w:t xml:space="preserve">            State/UT  ...  Education Quality Index</w:t>
        <w:br/>
        <w:t>0     Andhra Pradesh  ...                    49.50</w:t>
        <w:br/>
        <w:t>1  Arunachal Pradesh  ...                    38.24</w:t>
        <w:br/>
        <w:t>2              Assam  ...                    42.55</w:t>
        <w:br/>
        <w:t>3              Bihar  ...                    40.07</w:t>
        <w:br/>
        <w:t>4       Chhattisgarh  ...                    54.51</w:t>
        <w:br/>
        <w:br/>
        <w:t>[5 rows x 18 columns]</w:t>
        <w:br/>
        <w:br/>
        <w:t>Columns:</w:t>
        <w:br/>
        <w:t>['state/ut', 'total_schools', 'total_teachers', 'total_enrolment', 'male_teachers', 'female_teachers', 'male_enrolment', 'female_enrolment', 'pupil_teacher_ratio', 'gross_enrolment_ratio', 'dropout_rate', 'transition_rate', 'retention_rate', 'school_density', 'teacher_density', 'literacy_rate', 'infrastructure_index', 'education_quality_index']</w:t>
        <w:br/>
        <w:br/>
        <w:t>Missing Values:</w:t>
        <w:br/>
        <w:t>state/ut                   0</w:t>
        <w:br/>
        <w:t>total_schools              0</w:t>
        <w:br/>
        <w:t>total_teachers             0</w:t>
        <w:br/>
        <w:t>total_enrolment            0</w:t>
        <w:br/>
        <w:t>male_teachers              0</w:t>
        <w:br/>
        <w:t>female_teachers            0</w:t>
        <w:br/>
        <w:t>male_enrolment             0</w:t>
        <w:br/>
        <w:t>female_enrolment           0</w:t>
        <w:br/>
        <w:t>pupil_teacher_ratio        0</w:t>
        <w:br/>
        <w:t>gross_enrolment_ratio      0</w:t>
        <w:br/>
        <w:t>dropout_rate               0</w:t>
        <w:br/>
        <w:t>transition_rate            0</w:t>
        <w:br/>
        <w:t>retention_rate             0</w:t>
        <w:br/>
        <w:t>school_density             0</w:t>
        <w:br/>
        <w:t>teacher_density            0</w:t>
        <w:br/>
        <w:t>literacy_rate              0</w:t>
        <w:br/>
        <w:t>infrastructure_index       0</w:t>
        <w:br/>
        <w:t>education_quality_index    0</w:t>
        <w:br/>
        <w:t>dtype: int64</w:t>
        <w:br/>
        <w:br/>
        <w:t>Descriptive Statistics:</w:t>
        <w:br/>
        <w:t xml:space="preserve">       total_schools  ...  education_quality_index</w:t>
        <w:br/>
        <w:t>count      36.000000  ...                36.000000</w:t>
        <w:br/>
        <w:t>mean    51405.472222  ...                41.901944</w:t>
        <w:br/>
        <w:t>std     27592.304985  ...                 5.072671</w:t>
        <w:br/>
        <w:t>min      1969.000000  ...                33.610000</w:t>
        <w:br/>
        <w:t>25%     29134.250000  ...                38.140000</w:t>
        <w:br/>
        <w:t>50%     60642.500000  ...                41.675000</w:t>
        <w:br/>
        <w:t>75%     68768.500000  ...                44.590000</w:t>
        <w:br/>
        <w:t>max     88698.000000  ...                54.510000</w:t>
        <w:br/>
        <w:br/>
        <w:t>[8 rows x 17 columns]</w:t>
        <w:br/>
        <w:br/>
        <w:t>Correlation Matrix:</w:t>
        <w:br/>
        <w:t xml:space="preserve">                         total_schools  ...  education_quality_index</w:t>
        <w:br/>
        <w:t>total_schools                     1.00  ...                    -0.30</w:t>
        <w:br/>
        <w:t>total_teachers                    0.98  ...                    -0.29</w:t>
        <w:br/>
        <w:t>total_enrolment                   0.90  ...                    -0.50</w:t>
        <w:br/>
        <w:t>male_teachers                     0.98  ...                    -0.24</w:t>
        <w:br/>
        <w:t>female_teachers                   0.97  ...                    -0.35</w:t>
        <w:br/>
        <w:t>male_enrolment                    0.91  ...                    -0.49</w:t>
        <w:br/>
        <w:t>female_enrolment                  0.90  ...                    -0.50</w:t>
        <w:br/>
        <w:t>pupil_teacher_ratio               0.02  ...                    -0.71</w:t>
        <w:br/>
        <w:t>gross_enrolment_ratio             0.13  ...                     0.09</w:t>
        <w:br/>
        <w:t>dropout_rate                     -0.17  ...                     0.24</w:t>
        <w:br/>
        <w:t>transition_rate                  -0.00  ...                    -0.07</w:t>
        <w:br/>
        <w:t>retention_rate                   -0.30  ...                     0.34</w:t>
        <w:br/>
        <w:t>school_density                    0.19  ...                    -0.13</w:t>
        <w:br/>
        <w:t>teacher_density                   0.22  ...                    -0.09</w:t>
        <w:br/>
        <w:t>literacy_rate                    -0.39  ...                     0.10</w:t>
        <w:br/>
        <w:t>infrastructure_index             -0.00  ...                     0.60</w:t>
        <w:br/>
        <w:t>education_quality_index          -0.30  ...                     1.00</w:t>
        <w:br/>
        <w:br/>
        <w:t>[17 rows x 17 columns]</w:t>
        <w:br/>
        <w:br/>
        <w:t>Teacher Related Variables:</w:t>
        <w:br/>
        <w:t>['total_teachers', 'male_teachers', 'female_teachers', 'pupil_teacher_ratio', 'gross_enrolment_ratio', 'teacher_density']</w:t>
        <w:br/>
        <w:br/>
        <w:t>Regression Analysis:</w:t>
        <w:br/>
        <w:t>Target: education_quality_index</w:t>
        <w:br/>
        <w:t>R2 Score: 0.806</w:t>
        <w:br/>
        <w:t>MSE: 4.804</w:t>
        <w:br/>
        <w:t>RMSE: 2.192</w:t>
        <w:br/>
        <w:br/>
        <w:t>Regression Coefficients:</w:t>
        <w:br/>
        <w:t xml:space="preserve">                 Variable   Coefficient</w:t>
        <w:br/>
        <w:t>0           total_schools  1.260738e-04</w:t>
        <w:br/>
        <w:t>1          total_teachers -4.534829e-05</w:t>
        <w:br/>
        <w:t>2         total_enrolment  8.186922e-07</w:t>
        <w:br/>
        <w:t>3           male_teachers -5.183018e-05</w:t>
        <w:br/>
        <w:t>4         female_teachers  6.481881e-06</w:t>
        <w:br/>
        <w:t>5          male_enrolment  3.597363e-06</w:t>
        <w:br/>
        <w:t>6        female_enrolment -2.778991e-06</w:t>
        <w:br/>
        <w:t>7     pupil_teacher_ratio -9.533631e-01</w:t>
        <w:br/>
        <w:t>8   gross_enrolment_ratio -5.771831e-02</w:t>
        <w:br/>
        <w:t>9            dropout_rate -2.378360e-01</w:t>
        <w:br/>
        <w:t>10        transition_rate  5.593708e-02</w:t>
        <w:br/>
        <w:t>11         retention_rate  1.191021e-01</w:t>
        <w:br/>
        <w:t>12         school_density -1.771292e-02</w:t>
        <w:br/>
        <w:t>13        teacher_density  2.226647e+00</w:t>
        <w:br/>
        <w:t>14          literacy_rate  2.992942e-01</w:t>
        <w:br/>
        <w:t>15   infrastructure_index  3.470923e-01</w:t>
        <w:br/>
        <w:br/>
        <w:t>Hypothesis Testing:</w:t>
        <w:br/>
        <w:t>Variable 1: total_schools</w:t>
        <w:br/>
        <w:t>Variable 2: total_teachers</w:t>
        <w:br/>
        <w:t>Correlation: 0.981</w:t>
        <w:br/>
        <w:t>P-value: 0.0</w:t>
        <w:br/>
        <w:t>Reject H0: Significant relationship exists.</w:t>
        <w:br/>
        <w:br/>
        <w:t>T-Test:</w:t>
        <w:br/>
        <w:t>T-statistic: -7.758</w:t>
        <w:br/>
        <w:t>P-value: 0.0</w:t>
        <w:br/>
        <w:t>Reject H0: Groups are significantly different.</w:t>
        <w:br/>
        <w:br/>
        <w:t>Strongest Correlations:</w:t>
        <w:br/>
        <w:t>total_enrolment   male_enrolment      0.997900</w:t>
        <w:br/>
        <w:t>male_enrolment    total_enrolment     0.997900</w:t>
        <w:br/>
        <w:t>female_enrolment  total_enrolment     0.997720</w:t>
        <w:br/>
        <w:t>total_enrolment   female_enrolment    0.997720</w:t>
        <w:br/>
        <w:t>male_teachers     total_teachers      0.991587</w:t>
        <w:br/>
        <w:t>total_teachers    male_teachers       0.991587</w:t>
        <w:br/>
        <w:t>male_enrolment    female_enrolment    0.991252</w:t>
        <w:br/>
        <w:t>female_enrolment  male_enrolment      0.991252</w:t>
        <w:br/>
        <w:t>total_teachers    female_teachers     0.987991</w:t>
        <w:br/>
        <w:t>female_teachers   total_teachers      0.987991</w:t>
        <w:br/>
        <w:t>dtype: float64</w:t>
        <w:br/>
        <w:br/>
        <w:t>Project Title:</w:t>
        <w:br/>
        <w:t>Education Quality in India</w:t>
      </w:r>
    </w:p>
    <w:p>
      <w:pPr>
        <w:pStyle w:val="Heading1"/>
      </w:pPr>
      <w:r>
        <w:t>6. Visualizations Generated</w:t>
      </w:r>
    </w:p>
    <w:p>
      <w:pPr>
        <w:spacing w:before="100" w:after="80"/>
        <w:jc w:val="center"/>
      </w:pPr>
      <w:r>
        <w:rPr>
          <w:rFonts w:ascii="Arial" w:hAnsi="Arial"/>
          <w:b/>
          <w:sz w:val="19"/>
        </w:rPr>
        <w:t>Figure 1. Education Quality Correlation Heatmap</w:t>
      </w:r>
    </w:p>
    <w:p>
      <w:pPr>
        <w:spacing w:before="100" w:after="80"/>
        <w:jc w:val="center"/>
      </w:pPr>
      <w:r>
        <w:rPr>
          <w:rFonts w:ascii="Arial" w:hAnsi="Arial"/>
          <w:b/>
          <w:sz w:val="19"/>
        </w:rPr>
        <w:t>Histogram: total_teachers</w:t>
      </w:r>
    </w:p>
    <w:p>
      <w:pPr>
        <w:spacing w:before="100" w:after="80"/>
        <w:jc w:val="center"/>
      </w:pPr>
      <w:r>
        <w:rPr>
          <w:rFonts w:ascii="Arial" w:hAnsi="Arial"/>
          <w:b/>
          <w:sz w:val="19"/>
        </w:rPr>
        <w:t>Histogram: male_teachers</w:t>
      </w:r>
    </w:p>
    <w:p>
      <w:pPr>
        <w:spacing w:before="100" w:after="80"/>
        <w:jc w:val="center"/>
      </w:pPr>
      <w:r>
        <w:rPr>
          <w:rFonts w:ascii="Arial" w:hAnsi="Arial"/>
          <w:b/>
          <w:sz w:val="19"/>
        </w:rPr>
        <w:t>Histogram: female_teachers</w:t>
      </w:r>
    </w:p>
    <w:p>
      <w:pPr>
        <w:spacing w:before="100" w:after="80"/>
        <w:jc w:val="center"/>
      </w:pPr>
      <w:r>
        <w:rPr>
          <w:rFonts w:ascii="Arial" w:hAnsi="Arial"/>
          <w:b/>
          <w:sz w:val="19"/>
        </w:rPr>
        <w:t>Histogram: pupil_teacher_ratio</w:t>
      </w:r>
    </w:p>
    <w:p>
      <w:pPr>
        <w:spacing w:before="100" w:after="80"/>
        <w:jc w:val="center"/>
      </w:pPr>
      <w:r>
        <w:rPr>
          <w:rFonts w:ascii="Arial" w:hAnsi="Arial"/>
          <w:b/>
          <w:sz w:val="19"/>
        </w:rPr>
        <w:t>Histogram: total_schools</w:t>
      </w:r>
    </w:p>
    <w:p>
      <w:pPr>
        <w:spacing w:before="100" w:after="80"/>
        <w:jc w:val="center"/>
      </w:pPr>
      <w:r>
        <w:rPr>
          <w:rFonts w:ascii="Arial" w:hAnsi="Arial"/>
          <w:b/>
          <w:sz w:val="19"/>
        </w:rPr>
        <w:t>Histogram: total_teachers</w:t>
      </w:r>
    </w:p>
    <w:p>
      <w:pPr>
        <w:spacing w:before="100" w:after="80"/>
        <w:jc w:val="center"/>
      </w:pPr>
      <w:r>
        <w:rPr>
          <w:rFonts w:ascii="Arial" w:hAnsi="Arial"/>
          <w:b/>
          <w:sz w:val="19"/>
        </w:rPr>
        <w:t>Histogram: total_enrolment</w:t>
      </w:r>
    </w:p>
    <w:p>
      <w:pPr>
        <w:spacing w:before="100" w:after="80"/>
        <w:jc w:val="center"/>
      </w:pPr>
      <w:r>
        <w:rPr>
          <w:rFonts w:ascii="Arial" w:hAnsi="Arial"/>
          <w:b/>
          <w:sz w:val="19"/>
        </w:rPr>
        <w:t>Histogram: male_teachers</w:t>
      </w:r>
    </w:p>
    <w:p>
      <w:pPr>
        <w:spacing w:before="100" w:after="80"/>
        <w:jc w:val="center"/>
      </w:pPr>
      <w:r>
        <w:rPr>
          <w:rFonts w:ascii="Arial" w:hAnsi="Arial"/>
          <w:b/>
          <w:sz w:val="19"/>
        </w:rPr>
        <w:t>Histogram: female_teachers</w:t>
      </w:r>
    </w:p>
    <w:p>
      <w:pPr>
        <w:spacing w:before="100" w:after="80"/>
        <w:jc w:val="center"/>
      </w:pPr>
      <w:r>
        <w:rPr>
          <w:rFonts w:ascii="Arial" w:hAnsi="Arial"/>
          <w:b/>
          <w:sz w:val="19"/>
        </w:rPr>
        <w:t>Histogram: male_enrolment</w:t>
      </w:r>
    </w:p>
    <w:p>
      <w:pPr>
        <w:spacing w:before="100" w:after="80"/>
        <w:jc w:val="center"/>
      </w:pPr>
      <w:r>
        <w:rPr>
          <w:rFonts w:ascii="Arial" w:hAnsi="Arial"/>
          <w:b/>
          <w:sz w:val="19"/>
        </w:rPr>
        <w:t>Figure 12. Actual vs Predicted</w:t>
      </w:r>
    </w:p>
    <w:p>
      <w:pPr>
        <w:pStyle w:val="Heading1"/>
      </w:pPr>
      <w:r>
        <w:t>7. What We Observed from the Output</w:t>
      </w:r>
    </w:p>
    <w:p>
      <w:pPr>
        <w:pStyle w:val="ListBullet"/>
        <w:spacing w:after="60"/>
      </w:pPr>
      <w:r>
        <w:rPr>
          <w:rFonts w:ascii="Arial" w:hAnsi="Arial"/>
          <w:sz w:val="21"/>
        </w:rPr>
        <w:t>The dataset contains 36 state/UT records and 18 variables. No missing values were present in the generated example dataset.</w:t>
      </w:r>
    </w:p>
    <w:p>
      <w:pPr>
        <w:pStyle w:val="ListBullet"/>
        <w:spacing w:after="60"/>
      </w:pPr>
      <w:r>
        <w:rPr>
          <w:rFonts w:ascii="Arial" w:hAnsi="Arial"/>
          <w:sz w:val="21"/>
        </w:rPr>
        <w:t>The strongest relationship with Education Quality Index was the pupil-teacher ratio, with a correlation of approximately -0.71. The negative sign indicates that a higher pupil-teacher ratio is associated with lower education quality in this dataset.</w:t>
      </w:r>
    </w:p>
    <w:p>
      <w:pPr>
        <w:pStyle w:val="ListBullet"/>
        <w:spacing w:after="60"/>
      </w:pPr>
      <w:r>
        <w:rPr>
          <w:rFonts w:ascii="Arial" w:hAnsi="Arial"/>
          <w:sz w:val="21"/>
        </w:rPr>
        <w:t>Infrastructure Index showed a positive correlation of approximately 0.60 with Education Quality Index, indicating that stronger infrastructure tends to accompany higher education-quality values.</w:t>
      </w:r>
    </w:p>
    <w:p>
      <w:pPr>
        <w:pStyle w:val="ListBullet"/>
        <w:spacing w:after="60"/>
      </w:pPr>
      <w:r>
        <w:rPr>
          <w:rFonts w:ascii="Arial" w:hAnsi="Arial"/>
          <w:sz w:val="21"/>
        </w:rPr>
        <w:t>Total schools and total teachers had a very strong positive Pearson correlation of 0.981. The p-value was below 0.001, so the null hypothesis of no linear relationship was rejected.</w:t>
      </w:r>
    </w:p>
    <w:p>
      <w:pPr>
        <w:pStyle w:val="ListBullet"/>
        <w:spacing w:after="60"/>
      </w:pPr>
      <w:r>
        <w:rPr>
          <w:rFonts w:ascii="Arial" w:hAnsi="Arial"/>
          <w:sz w:val="21"/>
        </w:rPr>
        <w:t>The regression model achieved an R² score of 0.806, meaning the included predictors explain about 80.6% of the variation in the target within this example dataset.</w:t>
      </w:r>
    </w:p>
    <w:p>
      <w:pPr>
        <w:pStyle w:val="ListBullet"/>
        <w:spacing w:after="60"/>
      </w:pPr>
      <w:r>
        <w:rPr>
          <w:rFonts w:ascii="Arial" w:hAnsi="Arial"/>
          <w:sz w:val="21"/>
        </w:rPr>
        <w:t>The regression RMSE was 2.192. This represents the typical size of the model's prediction error in Education Quality Index units.</w:t>
      </w:r>
    </w:p>
    <w:p>
      <w:pPr>
        <w:pStyle w:val="ListBullet"/>
        <w:spacing w:after="60"/>
      </w:pPr>
      <w:r>
        <w:rPr>
          <w:rFonts w:ascii="Arial" w:hAnsi="Arial"/>
          <w:sz w:val="21"/>
        </w:rPr>
        <w:t>The t-test produced a statistically significant result (p &lt; 0.001), indicating a difference between the two total-teacher groups created using the median number of schools.</w:t>
      </w:r>
    </w:p>
    <w:p>
      <w:pPr>
        <w:pStyle w:val="ListBullet"/>
        <w:spacing w:after="60"/>
      </w:pPr>
      <w:r>
        <w:rPr>
          <w:rFonts w:ascii="Arial" w:hAnsi="Arial"/>
          <w:sz w:val="21"/>
        </w:rPr>
        <w:t>The strongest correlations among the raw resource/enrolment variables are very high because totals are mathematically related; for example, total enrolment is closely related to male and female enrolment.</w:t>
      </w:r>
    </w:p>
    <w:p>
      <w:pPr>
        <w:pStyle w:val="ListBullet"/>
        <w:spacing w:after="60"/>
      </w:pPr>
      <w:r>
        <w:rPr>
          <w:rFonts w:ascii="Arial" w:hAnsi="Arial"/>
          <w:sz w:val="21"/>
        </w:rPr>
        <w:t>The histograms show that state/UT values are spread widely for school, teacher and enrolment counts, reflecting differences in the size of education systems across states and UTs.</w:t>
      </w:r>
    </w:p>
    <w:p>
      <w:pPr>
        <w:pStyle w:val="ListBullet"/>
        <w:spacing w:after="60"/>
      </w:pPr>
      <w:r>
        <w:rPr>
          <w:rFonts w:ascii="Arial" w:hAnsi="Arial"/>
          <w:sz w:val="21"/>
        </w:rPr>
        <w:t>The actual-versus-predicted scatter plot shows the regression model's predictions are reasonably close to the observed test values, consistent with the relatively high R².</w:t>
      </w:r>
    </w:p>
    <w:p>
      <w:pPr>
        <w:pStyle w:val="ListBullet"/>
        <w:spacing w:after="60"/>
      </w:pPr>
      <w:r>
        <w:rPr>
          <w:rFonts w:ascii="Arial" w:hAnsi="Arial"/>
          <w:sz w:val="21"/>
        </w:rPr>
        <w:t>Most importantly, this single-period dataset cannot establish a true time-based decline in Indian education. A genuine decline analysis would require comparable data from multiple years and a trend analysis.</w:t>
      </w:r>
    </w:p>
    <w:p>
      <w:pPr>
        <w:pStyle w:val="Heading1"/>
      </w:pPr>
      <w:r>
        <w:t>8. Conclusion</w:t>
      </w:r>
    </w:p>
    <w:p>
      <w:pPr>
        <w:spacing w:after="120" w:line="259" w:lineRule="auto"/>
        <w:jc w:val="both"/>
      </w:pPr>
      <w:r>
        <w:rPr>
          <w:rFonts w:ascii="Arial" w:hAnsi="Arial"/>
          <w:sz w:val="21"/>
        </w:rPr>
        <w:t>The analysis shows that education quality is associated with teacher availability, pupil-teacher ratio and infrastructure among the variables examined. Lower pupil-teacher ratios and stronger infrastructure are associated with better Education Quality Index values in the example data. The regression model also indicates that the combined set of indicators has substantial explanatory power. However, the results should be interpreted as an analytical example rather than evidence of a national decline over time. To support a claim about decline, future work should combine several years of state-wise data and compare trends in quality, dropout, retention, teacher availability and infrastructure.</w:t>
      </w:r>
    </w:p>
    <w:p>
      <w:pPr>
        <w:pStyle w:val="Heading1"/>
      </w:pPr>
      <w:r>
        <w:t>9. Note on the Dataset</w:t>
      </w:r>
    </w:p>
    <w:p>
      <w:pPr>
        <w:spacing w:after="120" w:line="259" w:lineRule="auto"/>
        <w:jc w:val="both"/>
      </w:pPr>
      <w:r>
        <w:rPr>
          <w:rFonts w:ascii="Arial" w:hAnsi="Arial"/>
          <w:sz w:val="21"/>
        </w:rPr>
        <w:t>The included CSV is an example dataset generated to match the requested program structure. For an academic submission, it should be replaced or supplemented with a verified official dataset, and the source, year, definitions and methodology should be documented.</w:t>
      </w:r>
    </w:p>
    <w:p>
      <w:r>
        <w:rPr>
          <w:rFonts w:ascii="Arial" w:hAnsi="Arial"/>
          <w:sz w:val="21"/>
        </w:rPr>
        <w:br w:type="page"/>
      </w:r>
    </w:p>
    <w:p>
      <w:pPr>
        <w:jc w:val="center"/>
      </w:pPr>
      <w:r>
        <w:rPr>
          <w:rFonts w:ascii="Arial" w:hAnsi="Arial"/>
          <w:b/>
          <w:sz w:val="26"/>
        </w:rPr>
        <w:t>Dataset Used</w:t>
      </w:r>
    </w:p>
    <w:tbl>
      <w:tblPr>
        <w:tblStyle w:val="TableGrid"/>
        <w:tblW w:type="auto" w:w="0"/>
        <w:jc w:val="center"/>
        <w:tblLayout w:type="autofit"/>
        <w:tblLook w:firstColumn="1" w:firstRow="1" w:lastColumn="0" w:lastRow="0" w:noHBand="0" w:noVBand="1" w:val="04A0"/>
      </w:tblPr>
      <w:tblGrid>
        <w:gridCol w:w="560"/>
        <w:gridCol w:w="560"/>
        <w:gridCol w:w="560"/>
        <w:gridCol w:w="560"/>
        <w:gridCol w:w="560"/>
        <w:gridCol w:w="560"/>
        <w:gridCol w:w="560"/>
        <w:gridCol w:w="560"/>
        <w:gridCol w:w="560"/>
        <w:gridCol w:w="560"/>
        <w:gridCol w:w="560"/>
        <w:gridCol w:w="560"/>
        <w:gridCol w:w="560"/>
        <w:gridCol w:w="560"/>
        <w:gridCol w:w="560"/>
        <w:gridCol w:w="560"/>
        <w:gridCol w:w="560"/>
        <w:gridCol w:w="560"/>
      </w:tblGrid>
      <w:tr>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state/ut</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total_schools</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total_teachers</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total_enrolment</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male_teachers</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female_teachers</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male_enrolment</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female_enrolment</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pupil_teacher_ratio</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gross_enrolment_ratio</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dropout_rate</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transition_rate</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retention_rate</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school_density</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teacher_density</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literacy_rate</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infrastructure_index</w:t>
            </w:r>
          </w:p>
        </w:tc>
        <w:tc>
          <w:tcPr>
            <w:tcW w:type="dxa" w:w="560"/>
            <w:vAlign w:val="center"/>
            <w:tcMar>
              <w:top w:w="50" w:type="dxa"/>
              <w:start w:w="70" w:type="dxa"/>
              <w:bottom w:w="50" w:type="dxa"/>
              <w:end w:w="70" w:type="dxa"/>
            </w:tcMar>
            <w:shd w:fill="D9EAF7"/>
          </w:tcPr>
          <w:p>
            <w:pPr>
              <w:spacing w:after="0" w:line="240" w:lineRule="auto"/>
            </w:pPr>
            <w:r>
              <w:rPr>
                <w:rFonts w:ascii="Arial" w:hAnsi="Arial"/>
                <w:b/>
                <w:sz w:val="13"/>
              </w:rPr>
              <w:t>education_quality_index</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Andhra Pradesh</w:t>
            </w:r>
          </w:p>
        </w:tc>
        <w:tc>
          <w:tcPr>
            <w:tcW w:type="dxa" w:w="560"/>
            <w:vAlign w:val="center"/>
            <w:tcMar>
              <w:top w:w="50" w:type="dxa"/>
              <w:start w:w="70" w:type="dxa"/>
              <w:bottom w:w="50" w:type="dxa"/>
              <w:end w:w="70" w:type="dxa"/>
            </w:tcMar>
          </w:tcPr>
          <w:p>
            <w:pPr>
              <w:spacing w:after="0" w:line="240" w:lineRule="auto"/>
            </w:pPr>
            <w:r>
              <w:rPr>
                <w:rFonts w:ascii="Arial" w:hAnsi="Arial"/>
                <w:sz w:val="13"/>
              </w:rPr>
              <w:t>16995</w:t>
            </w:r>
          </w:p>
        </w:tc>
        <w:tc>
          <w:tcPr>
            <w:tcW w:type="dxa" w:w="560"/>
            <w:vAlign w:val="center"/>
            <w:tcMar>
              <w:top w:w="50" w:type="dxa"/>
              <w:start w:w="70" w:type="dxa"/>
              <w:bottom w:w="50" w:type="dxa"/>
              <w:end w:w="70" w:type="dxa"/>
            </w:tcMar>
          </w:tcPr>
          <w:p>
            <w:pPr>
              <w:spacing w:after="0" w:line="240" w:lineRule="auto"/>
            </w:pPr>
            <w:r>
              <w:rPr>
                <w:rFonts w:ascii="Arial" w:hAnsi="Arial"/>
                <w:sz w:val="13"/>
              </w:rPr>
              <w:t>66466</w:t>
            </w:r>
          </w:p>
        </w:tc>
        <w:tc>
          <w:tcPr>
            <w:tcW w:type="dxa" w:w="560"/>
            <w:vAlign w:val="center"/>
            <w:tcMar>
              <w:top w:w="50" w:type="dxa"/>
              <w:start w:w="70" w:type="dxa"/>
              <w:bottom w:w="50" w:type="dxa"/>
              <w:end w:w="70" w:type="dxa"/>
            </w:tcMar>
          </w:tcPr>
          <w:p>
            <w:pPr>
              <w:spacing w:after="0" w:line="240" w:lineRule="auto"/>
            </w:pPr>
            <w:r>
              <w:rPr>
                <w:rFonts w:ascii="Arial" w:hAnsi="Arial"/>
                <w:sz w:val="13"/>
              </w:rPr>
              <w:t>1495149</w:t>
            </w:r>
          </w:p>
        </w:tc>
        <w:tc>
          <w:tcPr>
            <w:tcW w:type="dxa" w:w="560"/>
            <w:vAlign w:val="center"/>
            <w:tcMar>
              <w:top w:w="50" w:type="dxa"/>
              <w:start w:w="70" w:type="dxa"/>
              <w:bottom w:w="50" w:type="dxa"/>
              <w:end w:w="70" w:type="dxa"/>
            </w:tcMar>
          </w:tcPr>
          <w:p>
            <w:pPr>
              <w:spacing w:after="0" w:line="240" w:lineRule="auto"/>
            </w:pPr>
            <w:r>
              <w:rPr>
                <w:rFonts w:ascii="Arial" w:hAnsi="Arial"/>
                <w:sz w:val="13"/>
              </w:rPr>
              <w:t>32154</w:t>
            </w:r>
          </w:p>
        </w:tc>
        <w:tc>
          <w:tcPr>
            <w:tcW w:type="dxa" w:w="560"/>
            <w:vAlign w:val="center"/>
            <w:tcMar>
              <w:top w:w="50" w:type="dxa"/>
              <w:start w:w="70" w:type="dxa"/>
              <w:bottom w:w="50" w:type="dxa"/>
              <w:end w:w="70" w:type="dxa"/>
            </w:tcMar>
          </w:tcPr>
          <w:p>
            <w:pPr>
              <w:spacing w:after="0" w:line="240" w:lineRule="auto"/>
            </w:pPr>
            <w:r>
              <w:rPr>
                <w:rFonts w:ascii="Arial" w:hAnsi="Arial"/>
                <w:sz w:val="13"/>
              </w:rPr>
              <w:t>34312</w:t>
            </w:r>
          </w:p>
        </w:tc>
        <w:tc>
          <w:tcPr>
            <w:tcW w:type="dxa" w:w="560"/>
            <w:vAlign w:val="center"/>
            <w:tcMar>
              <w:top w:w="50" w:type="dxa"/>
              <w:start w:w="70" w:type="dxa"/>
              <w:bottom w:w="50" w:type="dxa"/>
              <w:end w:w="70" w:type="dxa"/>
            </w:tcMar>
          </w:tcPr>
          <w:p>
            <w:pPr>
              <w:spacing w:after="0" w:line="240" w:lineRule="auto"/>
            </w:pPr>
            <w:r>
              <w:rPr>
                <w:rFonts w:ascii="Arial" w:hAnsi="Arial"/>
                <w:sz w:val="13"/>
              </w:rPr>
              <w:t>786920</w:t>
            </w:r>
          </w:p>
        </w:tc>
        <w:tc>
          <w:tcPr>
            <w:tcW w:type="dxa" w:w="560"/>
            <w:vAlign w:val="center"/>
            <w:tcMar>
              <w:top w:w="50" w:type="dxa"/>
              <w:start w:w="70" w:type="dxa"/>
              <w:bottom w:w="50" w:type="dxa"/>
              <w:end w:w="70" w:type="dxa"/>
            </w:tcMar>
          </w:tcPr>
          <w:p>
            <w:pPr>
              <w:spacing w:after="0" w:line="240" w:lineRule="auto"/>
            </w:pPr>
            <w:r>
              <w:rPr>
                <w:rFonts w:ascii="Arial" w:hAnsi="Arial"/>
                <w:sz w:val="13"/>
              </w:rPr>
              <w:t>708229</w:t>
            </w:r>
          </w:p>
        </w:tc>
        <w:tc>
          <w:tcPr>
            <w:tcW w:type="dxa" w:w="560"/>
            <w:vAlign w:val="center"/>
            <w:tcMar>
              <w:top w:w="50" w:type="dxa"/>
              <w:start w:w="70" w:type="dxa"/>
              <w:bottom w:w="50" w:type="dxa"/>
              <w:end w:w="70" w:type="dxa"/>
            </w:tcMar>
          </w:tcPr>
          <w:p>
            <w:pPr>
              <w:spacing w:after="0" w:line="240" w:lineRule="auto"/>
            </w:pPr>
            <w:r>
              <w:rPr>
                <w:rFonts w:ascii="Arial" w:hAnsi="Arial"/>
                <w:sz w:val="13"/>
              </w:rPr>
              <w:t>22.49</w:t>
            </w:r>
          </w:p>
        </w:tc>
        <w:tc>
          <w:tcPr>
            <w:tcW w:type="dxa" w:w="560"/>
            <w:vAlign w:val="center"/>
            <w:tcMar>
              <w:top w:w="50" w:type="dxa"/>
              <w:start w:w="70" w:type="dxa"/>
              <w:bottom w:w="50" w:type="dxa"/>
              <w:end w:w="70" w:type="dxa"/>
            </w:tcMar>
          </w:tcPr>
          <w:p>
            <w:pPr>
              <w:spacing w:after="0" w:line="240" w:lineRule="auto"/>
            </w:pPr>
            <w:r>
              <w:rPr>
                <w:rFonts w:ascii="Arial" w:hAnsi="Arial"/>
                <w:sz w:val="13"/>
              </w:rPr>
              <w:t>81.59</w:t>
            </w:r>
          </w:p>
        </w:tc>
        <w:tc>
          <w:tcPr>
            <w:tcW w:type="dxa" w:w="560"/>
            <w:vAlign w:val="center"/>
            <w:tcMar>
              <w:top w:w="50" w:type="dxa"/>
              <w:start w:w="70" w:type="dxa"/>
              <w:bottom w:w="50" w:type="dxa"/>
              <w:end w:w="70" w:type="dxa"/>
            </w:tcMar>
          </w:tcPr>
          <w:p>
            <w:pPr>
              <w:spacing w:after="0" w:line="240" w:lineRule="auto"/>
            </w:pPr>
            <w:r>
              <w:rPr>
                <w:rFonts w:ascii="Arial" w:hAnsi="Arial"/>
                <w:sz w:val="13"/>
              </w:rPr>
              <w:t>6.81</w:t>
            </w:r>
          </w:p>
        </w:tc>
        <w:tc>
          <w:tcPr>
            <w:tcW w:type="dxa" w:w="560"/>
            <w:vAlign w:val="center"/>
            <w:tcMar>
              <w:top w:w="50" w:type="dxa"/>
              <w:start w:w="70" w:type="dxa"/>
              <w:bottom w:w="50" w:type="dxa"/>
              <w:end w:w="70" w:type="dxa"/>
            </w:tcMar>
          </w:tcPr>
          <w:p>
            <w:pPr>
              <w:spacing w:after="0" w:line="240" w:lineRule="auto"/>
            </w:pPr>
            <w:r>
              <w:rPr>
                <w:rFonts w:ascii="Arial" w:hAnsi="Arial"/>
                <w:sz w:val="13"/>
              </w:rPr>
              <w:t>94.5</w:t>
            </w:r>
          </w:p>
        </w:tc>
        <w:tc>
          <w:tcPr>
            <w:tcW w:type="dxa" w:w="560"/>
            <w:vAlign w:val="center"/>
            <w:tcMar>
              <w:top w:w="50" w:type="dxa"/>
              <w:start w:w="70" w:type="dxa"/>
              <w:bottom w:w="50" w:type="dxa"/>
              <w:end w:w="70" w:type="dxa"/>
            </w:tcMar>
          </w:tcPr>
          <w:p>
            <w:pPr>
              <w:spacing w:after="0" w:line="240" w:lineRule="auto"/>
            </w:pPr>
            <w:r>
              <w:rPr>
                <w:rFonts w:ascii="Arial" w:hAnsi="Arial"/>
                <w:sz w:val="13"/>
              </w:rPr>
              <w:t>77.37</w:t>
            </w:r>
          </w:p>
        </w:tc>
        <w:tc>
          <w:tcPr>
            <w:tcW w:type="dxa" w:w="560"/>
            <w:vAlign w:val="center"/>
            <w:tcMar>
              <w:top w:w="50" w:type="dxa"/>
              <w:start w:w="70" w:type="dxa"/>
              <w:bottom w:w="50" w:type="dxa"/>
              <w:end w:w="70" w:type="dxa"/>
            </w:tcMar>
          </w:tcPr>
          <w:p>
            <w:pPr>
              <w:spacing w:after="0" w:line="240" w:lineRule="auto"/>
            </w:pPr>
            <w:r>
              <w:rPr>
                <w:rFonts w:ascii="Arial" w:hAnsi="Arial"/>
                <w:sz w:val="13"/>
              </w:rPr>
              <w:t>20.44</w:t>
            </w:r>
          </w:p>
        </w:tc>
        <w:tc>
          <w:tcPr>
            <w:tcW w:type="dxa" w:w="560"/>
            <w:vAlign w:val="center"/>
            <w:tcMar>
              <w:top w:w="50" w:type="dxa"/>
              <w:start w:w="70" w:type="dxa"/>
              <w:bottom w:w="50" w:type="dxa"/>
              <w:end w:w="70" w:type="dxa"/>
            </w:tcMar>
          </w:tcPr>
          <w:p>
            <w:pPr>
              <w:spacing w:after="0" w:line="240" w:lineRule="auto"/>
            </w:pPr>
            <w:r>
              <w:rPr>
                <w:rFonts w:ascii="Arial" w:hAnsi="Arial"/>
                <w:sz w:val="13"/>
              </w:rPr>
              <w:t>3.91</w:t>
            </w:r>
          </w:p>
        </w:tc>
        <w:tc>
          <w:tcPr>
            <w:tcW w:type="dxa" w:w="560"/>
            <w:vAlign w:val="center"/>
            <w:tcMar>
              <w:top w:w="50" w:type="dxa"/>
              <w:start w:w="70" w:type="dxa"/>
              <w:bottom w:w="50" w:type="dxa"/>
              <w:end w:w="70" w:type="dxa"/>
            </w:tcMar>
          </w:tcPr>
          <w:p>
            <w:pPr>
              <w:spacing w:after="0" w:line="240" w:lineRule="auto"/>
            </w:pPr>
            <w:r>
              <w:rPr>
                <w:rFonts w:ascii="Arial" w:hAnsi="Arial"/>
                <w:sz w:val="13"/>
              </w:rPr>
              <w:t>84.73</w:t>
            </w:r>
          </w:p>
        </w:tc>
        <w:tc>
          <w:tcPr>
            <w:tcW w:type="dxa" w:w="560"/>
            <w:vAlign w:val="center"/>
            <w:tcMar>
              <w:top w:w="50" w:type="dxa"/>
              <w:start w:w="70" w:type="dxa"/>
              <w:bottom w:w="50" w:type="dxa"/>
              <w:end w:w="70" w:type="dxa"/>
            </w:tcMar>
          </w:tcPr>
          <w:p>
            <w:pPr>
              <w:spacing w:after="0" w:line="240" w:lineRule="auto"/>
            </w:pPr>
            <w:r>
              <w:rPr>
                <w:rFonts w:ascii="Arial" w:hAnsi="Arial"/>
                <w:sz w:val="13"/>
              </w:rPr>
              <w:t>74.96</w:t>
            </w:r>
          </w:p>
        </w:tc>
        <w:tc>
          <w:tcPr>
            <w:tcW w:type="dxa" w:w="560"/>
            <w:vAlign w:val="center"/>
            <w:tcMar>
              <w:top w:w="50" w:type="dxa"/>
              <w:start w:w="70" w:type="dxa"/>
              <w:bottom w:w="50" w:type="dxa"/>
              <w:end w:w="70" w:type="dxa"/>
            </w:tcMar>
          </w:tcPr>
          <w:p>
            <w:pPr>
              <w:spacing w:after="0" w:line="240" w:lineRule="auto"/>
            </w:pPr>
            <w:r>
              <w:rPr>
                <w:rFonts w:ascii="Arial" w:hAnsi="Arial"/>
                <w:sz w:val="13"/>
              </w:rPr>
              <w:t>49.5</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Arunachal Pradesh</w:t>
            </w:r>
          </w:p>
        </w:tc>
        <w:tc>
          <w:tcPr>
            <w:tcW w:type="dxa" w:w="560"/>
            <w:vAlign w:val="center"/>
            <w:tcMar>
              <w:top w:w="50" w:type="dxa"/>
              <w:start w:w="70" w:type="dxa"/>
              <w:bottom w:w="50" w:type="dxa"/>
              <w:end w:w="70" w:type="dxa"/>
            </w:tcMar>
          </w:tcPr>
          <w:p>
            <w:pPr>
              <w:spacing w:after="0" w:line="240" w:lineRule="auto"/>
            </w:pPr>
            <w:r>
              <w:rPr>
                <w:rFonts w:ascii="Arial" w:hAnsi="Arial"/>
                <w:sz w:val="13"/>
              </w:rPr>
              <w:t>2060</w:t>
            </w:r>
          </w:p>
        </w:tc>
        <w:tc>
          <w:tcPr>
            <w:tcW w:type="dxa" w:w="560"/>
            <w:vAlign w:val="center"/>
            <w:tcMar>
              <w:top w:w="50" w:type="dxa"/>
              <w:start w:w="70" w:type="dxa"/>
              <w:bottom w:w="50" w:type="dxa"/>
              <w:end w:w="70" w:type="dxa"/>
            </w:tcMar>
          </w:tcPr>
          <w:p>
            <w:pPr>
              <w:spacing w:after="0" w:line="240" w:lineRule="auto"/>
            </w:pPr>
            <w:r>
              <w:rPr>
                <w:rFonts w:ascii="Arial" w:hAnsi="Arial"/>
                <w:sz w:val="13"/>
              </w:rPr>
              <w:t>6707</w:t>
            </w:r>
          </w:p>
        </w:tc>
        <w:tc>
          <w:tcPr>
            <w:tcW w:type="dxa" w:w="560"/>
            <w:vAlign w:val="center"/>
            <w:tcMar>
              <w:top w:w="50" w:type="dxa"/>
              <w:start w:w="70" w:type="dxa"/>
              <w:bottom w:w="50" w:type="dxa"/>
              <w:end w:w="70" w:type="dxa"/>
            </w:tcMar>
          </w:tcPr>
          <w:p>
            <w:pPr>
              <w:spacing w:after="0" w:line="240" w:lineRule="auto"/>
            </w:pPr>
            <w:r>
              <w:rPr>
                <w:rFonts w:ascii="Arial" w:hAnsi="Arial"/>
                <w:sz w:val="13"/>
              </w:rPr>
              <w:t>178964</w:t>
            </w:r>
          </w:p>
        </w:tc>
        <w:tc>
          <w:tcPr>
            <w:tcW w:type="dxa" w:w="560"/>
            <w:vAlign w:val="center"/>
            <w:tcMar>
              <w:top w:w="50" w:type="dxa"/>
              <w:start w:w="70" w:type="dxa"/>
              <w:bottom w:w="50" w:type="dxa"/>
              <w:end w:w="70" w:type="dxa"/>
            </w:tcMar>
          </w:tcPr>
          <w:p>
            <w:pPr>
              <w:spacing w:after="0" w:line="240" w:lineRule="auto"/>
            </w:pPr>
            <w:r>
              <w:rPr>
                <w:rFonts w:ascii="Arial" w:hAnsi="Arial"/>
                <w:sz w:val="13"/>
              </w:rPr>
              <w:t>3732</w:t>
            </w:r>
          </w:p>
        </w:tc>
        <w:tc>
          <w:tcPr>
            <w:tcW w:type="dxa" w:w="560"/>
            <w:vAlign w:val="center"/>
            <w:tcMar>
              <w:top w:w="50" w:type="dxa"/>
              <w:start w:w="70" w:type="dxa"/>
              <w:bottom w:w="50" w:type="dxa"/>
              <w:end w:w="70" w:type="dxa"/>
            </w:tcMar>
          </w:tcPr>
          <w:p>
            <w:pPr>
              <w:spacing w:after="0" w:line="240" w:lineRule="auto"/>
            </w:pPr>
            <w:r>
              <w:rPr>
                <w:rFonts w:ascii="Arial" w:hAnsi="Arial"/>
                <w:sz w:val="13"/>
              </w:rPr>
              <w:t>2975</w:t>
            </w:r>
          </w:p>
        </w:tc>
        <w:tc>
          <w:tcPr>
            <w:tcW w:type="dxa" w:w="560"/>
            <w:vAlign w:val="center"/>
            <w:tcMar>
              <w:top w:w="50" w:type="dxa"/>
              <w:start w:w="70" w:type="dxa"/>
              <w:bottom w:w="50" w:type="dxa"/>
              <w:end w:w="70" w:type="dxa"/>
            </w:tcMar>
          </w:tcPr>
          <w:p>
            <w:pPr>
              <w:spacing w:after="0" w:line="240" w:lineRule="auto"/>
            </w:pPr>
            <w:r>
              <w:rPr>
                <w:rFonts w:ascii="Arial" w:hAnsi="Arial"/>
                <w:sz w:val="13"/>
              </w:rPr>
              <w:t>96499</w:t>
            </w:r>
          </w:p>
        </w:tc>
        <w:tc>
          <w:tcPr>
            <w:tcW w:type="dxa" w:w="560"/>
            <w:vAlign w:val="center"/>
            <w:tcMar>
              <w:top w:w="50" w:type="dxa"/>
              <w:start w:w="70" w:type="dxa"/>
              <w:bottom w:w="50" w:type="dxa"/>
              <w:end w:w="70" w:type="dxa"/>
            </w:tcMar>
          </w:tcPr>
          <w:p>
            <w:pPr>
              <w:spacing w:after="0" w:line="240" w:lineRule="auto"/>
            </w:pPr>
            <w:r>
              <w:rPr>
                <w:rFonts w:ascii="Arial" w:hAnsi="Arial"/>
                <w:sz w:val="13"/>
              </w:rPr>
              <w:t>82465</w:t>
            </w:r>
          </w:p>
        </w:tc>
        <w:tc>
          <w:tcPr>
            <w:tcW w:type="dxa" w:w="560"/>
            <w:vAlign w:val="center"/>
            <w:tcMar>
              <w:top w:w="50" w:type="dxa"/>
              <w:start w:w="70" w:type="dxa"/>
              <w:bottom w:w="50" w:type="dxa"/>
              <w:end w:w="70" w:type="dxa"/>
            </w:tcMar>
          </w:tcPr>
          <w:p>
            <w:pPr>
              <w:spacing w:after="0" w:line="240" w:lineRule="auto"/>
            </w:pPr>
            <w:r>
              <w:rPr>
                <w:rFonts w:ascii="Arial" w:hAnsi="Arial"/>
                <w:sz w:val="13"/>
              </w:rPr>
              <w:t>26.68</w:t>
            </w:r>
          </w:p>
        </w:tc>
        <w:tc>
          <w:tcPr>
            <w:tcW w:type="dxa" w:w="560"/>
            <w:vAlign w:val="center"/>
            <w:tcMar>
              <w:top w:w="50" w:type="dxa"/>
              <w:start w:w="70" w:type="dxa"/>
              <w:bottom w:w="50" w:type="dxa"/>
              <w:end w:w="70" w:type="dxa"/>
            </w:tcMar>
          </w:tcPr>
          <w:p>
            <w:pPr>
              <w:spacing w:after="0" w:line="240" w:lineRule="auto"/>
            </w:pPr>
            <w:r>
              <w:rPr>
                <w:rFonts w:ascii="Arial" w:hAnsi="Arial"/>
                <w:sz w:val="13"/>
              </w:rPr>
              <w:t>94.55</w:t>
            </w:r>
          </w:p>
        </w:tc>
        <w:tc>
          <w:tcPr>
            <w:tcW w:type="dxa" w:w="560"/>
            <w:vAlign w:val="center"/>
            <w:tcMar>
              <w:top w:w="50" w:type="dxa"/>
              <w:start w:w="70" w:type="dxa"/>
              <w:bottom w:w="50" w:type="dxa"/>
              <w:end w:w="70" w:type="dxa"/>
            </w:tcMar>
          </w:tcPr>
          <w:p>
            <w:pPr>
              <w:spacing w:after="0" w:line="240" w:lineRule="auto"/>
            </w:pPr>
            <w:r>
              <w:rPr>
                <w:rFonts w:ascii="Arial" w:hAnsi="Arial"/>
                <w:sz w:val="13"/>
              </w:rPr>
              <w:t>9.17</w:t>
            </w:r>
          </w:p>
        </w:tc>
        <w:tc>
          <w:tcPr>
            <w:tcW w:type="dxa" w:w="560"/>
            <w:vAlign w:val="center"/>
            <w:tcMar>
              <w:top w:w="50" w:type="dxa"/>
              <w:start w:w="70" w:type="dxa"/>
              <w:bottom w:w="50" w:type="dxa"/>
              <w:end w:w="70" w:type="dxa"/>
            </w:tcMar>
          </w:tcPr>
          <w:p>
            <w:pPr>
              <w:spacing w:after="0" w:line="240" w:lineRule="auto"/>
            </w:pPr>
            <w:r>
              <w:rPr>
                <w:rFonts w:ascii="Arial" w:hAnsi="Arial"/>
                <w:sz w:val="13"/>
              </w:rPr>
              <w:t>94.32</w:t>
            </w:r>
          </w:p>
        </w:tc>
        <w:tc>
          <w:tcPr>
            <w:tcW w:type="dxa" w:w="560"/>
            <w:vAlign w:val="center"/>
            <w:tcMar>
              <w:top w:w="50" w:type="dxa"/>
              <w:start w:w="70" w:type="dxa"/>
              <w:bottom w:w="50" w:type="dxa"/>
              <w:end w:w="70" w:type="dxa"/>
            </w:tcMar>
          </w:tcPr>
          <w:p>
            <w:pPr>
              <w:spacing w:after="0" w:line="240" w:lineRule="auto"/>
            </w:pPr>
            <w:r>
              <w:rPr>
                <w:rFonts w:ascii="Arial" w:hAnsi="Arial"/>
                <w:sz w:val="13"/>
              </w:rPr>
              <w:t>87.97</w:t>
            </w:r>
          </w:p>
        </w:tc>
        <w:tc>
          <w:tcPr>
            <w:tcW w:type="dxa" w:w="560"/>
            <w:vAlign w:val="center"/>
            <w:tcMar>
              <w:top w:w="50" w:type="dxa"/>
              <w:start w:w="70" w:type="dxa"/>
              <w:bottom w:w="50" w:type="dxa"/>
              <w:end w:w="70" w:type="dxa"/>
            </w:tcMar>
          </w:tcPr>
          <w:p>
            <w:pPr>
              <w:spacing w:after="0" w:line="240" w:lineRule="auto"/>
            </w:pPr>
            <w:r>
              <w:rPr>
                <w:rFonts w:ascii="Arial" w:hAnsi="Arial"/>
                <w:sz w:val="13"/>
              </w:rPr>
              <w:t>6.56</w:t>
            </w:r>
          </w:p>
        </w:tc>
        <w:tc>
          <w:tcPr>
            <w:tcW w:type="dxa" w:w="560"/>
            <w:vAlign w:val="center"/>
            <w:tcMar>
              <w:top w:w="50" w:type="dxa"/>
              <w:start w:w="70" w:type="dxa"/>
              <w:bottom w:w="50" w:type="dxa"/>
              <w:end w:w="70" w:type="dxa"/>
            </w:tcMar>
          </w:tcPr>
          <w:p>
            <w:pPr>
              <w:spacing w:after="0" w:line="240" w:lineRule="auto"/>
            </w:pPr>
            <w:r>
              <w:rPr>
                <w:rFonts w:ascii="Arial" w:hAnsi="Arial"/>
                <w:sz w:val="13"/>
              </w:rPr>
              <w:t>3.26</w:t>
            </w:r>
          </w:p>
        </w:tc>
        <w:tc>
          <w:tcPr>
            <w:tcW w:type="dxa" w:w="560"/>
            <w:vAlign w:val="center"/>
            <w:tcMar>
              <w:top w:w="50" w:type="dxa"/>
              <w:start w:w="70" w:type="dxa"/>
              <w:bottom w:w="50" w:type="dxa"/>
              <w:end w:w="70" w:type="dxa"/>
            </w:tcMar>
          </w:tcPr>
          <w:p>
            <w:pPr>
              <w:spacing w:after="0" w:line="240" w:lineRule="auto"/>
            </w:pPr>
            <w:r>
              <w:rPr>
                <w:rFonts w:ascii="Arial" w:hAnsi="Arial"/>
                <w:sz w:val="13"/>
              </w:rPr>
              <w:t>83.49</w:t>
            </w:r>
          </w:p>
        </w:tc>
        <w:tc>
          <w:tcPr>
            <w:tcW w:type="dxa" w:w="560"/>
            <w:vAlign w:val="center"/>
            <w:tcMar>
              <w:top w:w="50" w:type="dxa"/>
              <w:start w:w="70" w:type="dxa"/>
              <w:bottom w:w="50" w:type="dxa"/>
              <w:end w:w="70" w:type="dxa"/>
            </w:tcMar>
          </w:tcPr>
          <w:p>
            <w:pPr>
              <w:spacing w:after="0" w:line="240" w:lineRule="auto"/>
            </w:pPr>
            <w:r>
              <w:rPr>
                <w:rFonts w:ascii="Arial" w:hAnsi="Arial"/>
                <w:sz w:val="13"/>
              </w:rPr>
              <w:t>63.24</w:t>
            </w:r>
          </w:p>
        </w:tc>
        <w:tc>
          <w:tcPr>
            <w:tcW w:type="dxa" w:w="560"/>
            <w:vAlign w:val="center"/>
            <w:tcMar>
              <w:top w:w="50" w:type="dxa"/>
              <w:start w:w="70" w:type="dxa"/>
              <w:bottom w:w="50" w:type="dxa"/>
              <w:end w:w="70" w:type="dxa"/>
            </w:tcMar>
          </w:tcPr>
          <w:p>
            <w:pPr>
              <w:spacing w:after="0" w:line="240" w:lineRule="auto"/>
            </w:pPr>
            <w:r>
              <w:rPr>
                <w:rFonts w:ascii="Arial" w:hAnsi="Arial"/>
                <w:sz w:val="13"/>
              </w:rPr>
              <w:t>38.24</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Assam</w:t>
            </w:r>
          </w:p>
        </w:tc>
        <w:tc>
          <w:tcPr>
            <w:tcW w:type="dxa" w:w="560"/>
            <w:vAlign w:val="center"/>
            <w:tcMar>
              <w:top w:w="50" w:type="dxa"/>
              <w:start w:w="70" w:type="dxa"/>
              <w:bottom w:w="50" w:type="dxa"/>
              <w:end w:w="70" w:type="dxa"/>
            </w:tcMar>
          </w:tcPr>
          <w:p>
            <w:pPr>
              <w:spacing w:after="0" w:line="240" w:lineRule="auto"/>
            </w:pPr>
            <w:r>
              <w:rPr>
                <w:rFonts w:ascii="Arial" w:hAnsi="Arial"/>
                <w:sz w:val="13"/>
              </w:rPr>
              <w:t>78020</w:t>
            </w:r>
          </w:p>
        </w:tc>
        <w:tc>
          <w:tcPr>
            <w:tcW w:type="dxa" w:w="560"/>
            <w:vAlign w:val="center"/>
            <w:tcMar>
              <w:top w:w="50" w:type="dxa"/>
              <w:start w:w="70" w:type="dxa"/>
              <w:bottom w:w="50" w:type="dxa"/>
              <w:end w:w="70" w:type="dxa"/>
            </w:tcMar>
          </w:tcPr>
          <w:p>
            <w:pPr>
              <w:spacing w:after="0" w:line="240" w:lineRule="auto"/>
            </w:pPr>
            <w:r>
              <w:rPr>
                <w:rFonts w:ascii="Arial" w:hAnsi="Arial"/>
                <w:sz w:val="13"/>
              </w:rPr>
              <w:t>306545</w:t>
            </w:r>
          </w:p>
        </w:tc>
        <w:tc>
          <w:tcPr>
            <w:tcW w:type="dxa" w:w="560"/>
            <w:vAlign w:val="center"/>
            <w:tcMar>
              <w:top w:w="50" w:type="dxa"/>
              <w:start w:w="70" w:type="dxa"/>
              <w:bottom w:w="50" w:type="dxa"/>
              <w:end w:w="70" w:type="dxa"/>
            </w:tcMar>
          </w:tcPr>
          <w:p>
            <w:pPr>
              <w:spacing w:after="0" w:line="240" w:lineRule="auto"/>
            </w:pPr>
            <w:r>
              <w:rPr>
                <w:rFonts w:ascii="Arial" w:hAnsi="Arial"/>
                <w:sz w:val="13"/>
              </w:rPr>
              <w:t>6209004</w:t>
            </w:r>
          </w:p>
        </w:tc>
        <w:tc>
          <w:tcPr>
            <w:tcW w:type="dxa" w:w="560"/>
            <w:vAlign w:val="center"/>
            <w:tcMar>
              <w:top w:w="50" w:type="dxa"/>
              <w:start w:w="70" w:type="dxa"/>
              <w:bottom w:w="50" w:type="dxa"/>
              <w:end w:w="70" w:type="dxa"/>
            </w:tcMar>
          </w:tcPr>
          <w:p>
            <w:pPr>
              <w:spacing w:after="0" w:line="240" w:lineRule="auto"/>
            </w:pPr>
            <w:r>
              <w:rPr>
                <w:rFonts w:ascii="Arial" w:hAnsi="Arial"/>
                <w:sz w:val="13"/>
              </w:rPr>
              <w:t>158705</w:t>
            </w:r>
          </w:p>
        </w:tc>
        <w:tc>
          <w:tcPr>
            <w:tcW w:type="dxa" w:w="560"/>
            <w:vAlign w:val="center"/>
            <w:tcMar>
              <w:top w:w="50" w:type="dxa"/>
              <w:start w:w="70" w:type="dxa"/>
              <w:bottom w:w="50" w:type="dxa"/>
              <w:end w:w="70" w:type="dxa"/>
            </w:tcMar>
          </w:tcPr>
          <w:p>
            <w:pPr>
              <w:spacing w:after="0" w:line="240" w:lineRule="auto"/>
            </w:pPr>
            <w:r>
              <w:rPr>
                <w:rFonts w:ascii="Arial" w:hAnsi="Arial"/>
                <w:sz w:val="13"/>
              </w:rPr>
              <w:t>147840</w:t>
            </w:r>
          </w:p>
        </w:tc>
        <w:tc>
          <w:tcPr>
            <w:tcW w:type="dxa" w:w="560"/>
            <w:vAlign w:val="center"/>
            <w:tcMar>
              <w:top w:w="50" w:type="dxa"/>
              <w:start w:w="70" w:type="dxa"/>
              <w:bottom w:w="50" w:type="dxa"/>
              <w:end w:w="70" w:type="dxa"/>
            </w:tcMar>
          </w:tcPr>
          <w:p>
            <w:pPr>
              <w:spacing w:after="0" w:line="240" w:lineRule="auto"/>
            </w:pPr>
            <w:r>
              <w:rPr>
                <w:rFonts w:ascii="Arial" w:hAnsi="Arial"/>
                <w:sz w:val="13"/>
              </w:rPr>
              <w:t>3200456</w:t>
            </w:r>
          </w:p>
        </w:tc>
        <w:tc>
          <w:tcPr>
            <w:tcW w:type="dxa" w:w="560"/>
            <w:vAlign w:val="center"/>
            <w:tcMar>
              <w:top w:w="50" w:type="dxa"/>
              <w:start w:w="70" w:type="dxa"/>
              <w:bottom w:w="50" w:type="dxa"/>
              <w:end w:w="70" w:type="dxa"/>
            </w:tcMar>
          </w:tcPr>
          <w:p>
            <w:pPr>
              <w:spacing w:after="0" w:line="240" w:lineRule="auto"/>
            </w:pPr>
            <w:r>
              <w:rPr>
                <w:rFonts w:ascii="Arial" w:hAnsi="Arial"/>
                <w:sz w:val="13"/>
              </w:rPr>
              <w:t>3008548</w:t>
            </w:r>
          </w:p>
        </w:tc>
        <w:tc>
          <w:tcPr>
            <w:tcW w:type="dxa" w:w="560"/>
            <w:vAlign w:val="center"/>
            <w:tcMar>
              <w:top w:w="50" w:type="dxa"/>
              <w:start w:w="70" w:type="dxa"/>
              <w:bottom w:w="50" w:type="dxa"/>
              <w:end w:w="70" w:type="dxa"/>
            </w:tcMar>
          </w:tcPr>
          <w:p>
            <w:pPr>
              <w:spacing w:after="0" w:line="240" w:lineRule="auto"/>
            </w:pPr>
            <w:r>
              <w:rPr>
                <w:rFonts w:ascii="Arial" w:hAnsi="Arial"/>
                <w:sz w:val="13"/>
              </w:rPr>
              <w:t>20.25</w:t>
            </w:r>
          </w:p>
        </w:tc>
        <w:tc>
          <w:tcPr>
            <w:tcW w:type="dxa" w:w="560"/>
            <w:vAlign w:val="center"/>
            <w:tcMar>
              <w:top w:w="50" w:type="dxa"/>
              <w:start w:w="70" w:type="dxa"/>
              <w:bottom w:w="50" w:type="dxa"/>
              <w:end w:w="70" w:type="dxa"/>
            </w:tcMar>
          </w:tcPr>
          <w:p>
            <w:pPr>
              <w:spacing w:after="0" w:line="240" w:lineRule="auto"/>
            </w:pPr>
            <w:r>
              <w:rPr>
                <w:rFonts w:ascii="Arial" w:hAnsi="Arial"/>
                <w:sz w:val="13"/>
              </w:rPr>
              <w:t>85.5</w:t>
            </w:r>
          </w:p>
        </w:tc>
        <w:tc>
          <w:tcPr>
            <w:tcW w:type="dxa" w:w="560"/>
            <w:vAlign w:val="center"/>
            <w:tcMar>
              <w:top w:w="50" w:type="dxa"/>
              <w:start w:w="70" w:type="dxa"/>
              <w:bottom w:w="50" w:type="dxa"/>
              <w:end w:w="70" w:type="dxa"/>
            </w:tcMar>
          </w:tcPr>
          <w:p>
            <w:pPr>
              <w:spacing w:after="0" w:line="240" w:lineRule="auto"/>
            </w:pPr>
            <w:r>
              <w:rPr>
                <w:rFonts w:ascii="Arial" w:hAnsi="Arial"/>
                <w:sz w:val="13"/>
              </w:rPr>
              <w:t>4.46</w:t>
            </w:r>
          </w:p>
        </w:tc>
        <w:tc>
          <w:tcPr>
            <w:tcW w:type="dxa" w:w="560"/>
            <w:vAlign w:val="center"/>
            <w:tcMar>
              <w:top w:w="50" w:type="dxa"/>
              <w:start w:w="70" w:type="dxa"/>
              <w:bottom w:w="50" w:type="dxa"/>
              <w:end w:w="70" w:type="dxa"/>
            </w:tcMar>
          </w:tcPr>
          <w:p>
            <w:pPr>
              <w:spacing w:after="0" w:line="240" w:lineRule="auto"/>
            </w:pPr>
            <w:r>
              <w:rPr>
                <w:rFonts w:ascii="Arial" w:hAnsi="Arial"/>
                <w:sz w:val="13"/>
              </w:rPr>
              <w:t>79.73</w:t>
            </w:r>
          </w:p>
        </w:tc>
        <w:tc>
          <w:tcPr>
            <w:tcW w:type="dxa" w:w="560"/>
            <w:vAlign w:val="center"/>
            <w:tcMar>
              <w:top w:w="50" w:type="dxa"/>
              <w:start w:w="70" w:type="dxa"/>
              <w:bottom w:w="50" w:type="dxa"/>
              <w:end w:w="70" w:type="dxa"/>
            </w:tcMar>
          </w:tcPr>
          <w:p>
            <w:pPr>
              <w:spacing w:after="0" w:line="240" w:lineRule="auto"/>
            </w:pPr>
            <w:r>
              <w:rPr>
                <w:rFonts w:ascii="Arial" w:hAnsi="Arial"/>
                <w:sz w:val="13"/>
              </w:rPr>
              <w:t>76.45</w:t>
            </w:r>
          </w:p>
        </w:tc>
        <w:tc>
          <w:tcPr>
            <w:tcW w:type="dxa" w:w="560"/>
            <w:vAlign w:val="center"/>
            <w:tcMar>
              <w:top w:w="50" w:type="dxa"/>
              <w:start w:w="70" w:type="dxa"/>
              <w:bottom w:w="50" w:type="dxa"/>
              <w:end w:w="70" w:type="dxa"/>
            </w:tcMar>
          </w:tcPr>
          <w:p>
            <w:pPr>
              <w:spacing w:after="0" w:line="240" w:lineRule="auto"/>
            </w:pPr>
            <w:r>
              <w:rPr>
                <w:rFonts w:ascii="Arial" w:hAnsi="Arial"/>
                <w:sz w:val="13"/>
              </w:rPr>
              <w:t>3.98</w:t>
            </w:r>
          </w:p>
        </w:tc>
        <w:tc>
          <w:tcPr>
            <w:tcW w:type="dxa" w:w="560"/>
            <w:vAlign w:val="center"/>
            <w:tcMar>
              <w:top w:w="50" w:type="dxa"/>
              <w:start w:w="70" w:type="dxa"/>
              <w:bottom w:w="50" w:type="dxa"/>
              <w:end w:w="70" w:type="dxa"/>
            </w:tcMar>
          </w:tcPr>
          <w:p>
            <w:pPr>
              <w:spacing w:after="0" w:line="240" w:lineRule="auto"/>
            </w:pPr>
            <w:r>
              <w:rPr>
                <w:rFonts w:ascii="Arial" w:hAnsi="Arial"/>
                <w:sz w:val="13"/>
              </w:rPr>
              <w:t>3.93</w:t>
            </w:r>
          </w:p>
        </w:tc>
        <w:tc>
          <w:tcPr>
            <w:tcW w:type="dxa" w:w="560"/>
            <w:vAlign w:val="center"/>
            <w:tcMar>
              <w:top w:w="50" w:type="dxa"/>
              <w:start w:w="70" w:type="dxa"/>
              <w:bottom w:w="50" w:type="dxa"/>
              <w:end w:w="70" w:type="dxa"/>
            </w:tcMar>
          </w:tcPr>
          <w:p>
            <w:pPr>
              <w:spacing w:after="0" w:line="240" w:lineRule="auto"/>
            </w:pPr>
            <w:r>
              <w:rPr>
                <w:rFonts w:ascii="Arial" w:hAnsi="Arial"/>
                <w:sz w:val="13"/>
              </w:rPr>
              <w:t>77.81</w:t>
            </w:r>
          </w:p>
        </w:tc>
        <w:tc>
          <w:tcPr>
            <w:tcW w:type="dxa" w:w="560"/>
            <w:vAlign w:val="center"/>
            <w:tcMar>
              <w:top w:w="50" w:type="dxa"/>
              <w:start w:w="70" w:type="dxa"/>
              <w:bottom w:w="50" w:type="dxa"/>
              <w:end w:w="70" w:type="dxa"/>
            </w:tcMar>
          </w:tcPr>
          <w:p>
            <w:pPr>
              <w:spacing w:after="0" w:line="240" w:lineRule="auto"/>
            </w:pPr>
            <w:r>
              <w:rPr>
                <w:rFonts w:ascii="Arial" w:hAnsi="Arial"/>
                <w:sz w:val="13"/>
              </w:rPr>
              <w:t>60.13</w:t>
            </w:r>
          </w:p>
        </w:tc>
        <w:tc>
          <w:tcPr>
            <w:tcW w:type="dxa" w:w="560"/>
            <w:vAlign w:val="center"/>
            <w:tcMar>
              <w:top w:w="50" w:type="dxa"/>
              <w:start w:w="70" w:type="dxa"/>
              <w:bottom w:w="50" w:type="dxa"/>
              <w:end w:w="70" w:type="dxa"/>
            </w:tcMar>
          </w:tcPr>
          <w:p>
            <w:pPr>
              <w:spacing w:after="0" w:line="240" w:lineRule="auto"/>
            </w:pPr>
            <w:r>
              <w:rPr>
                <w:rFonts w:ascii="Arial" w:hAnsi="Arial"/>
                <w:sz w:val="13"/>
              </w:rPr>
              <w:t>42.55</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Bihar</w:t>
            </w:r>
          </w:p>
        </w:tc>
        <w:tc>
          <w:tcPr>
            <w:tcW w:type="dxa" w:w="560"/>
            <w:vAlign w:val="center"/>
            <w:tcMar>
              <w:top w:w="50" w:type="dxa"/>
              <w:start w:w="70" w:type="dxa"/>
              <w:bottom w:w="50" w:type="dxa"/>
              <w:end w:w="70" w:type="dxa"/>
            </w:tcMar>
          </w:tcPr>
          <w:p>
            <w:pPr>
              <w:spacing w:after="0" w:line="240" w:lineRule="auto"/>
            </w:pPr>
            <w:r>
              <w:rPr>
                <w:rFonts w:ascii="Arial" w:hAnsi="Arial"/>
                <w:sz w:val="13"/>
              </w:rPr>
              <w:t>56086</w:t>
            </w:r>
          </w:p>
        </w:tc>
        <w:tc>
          <w:tcPr>
            <w:tcW w:type="dxa" w:w="560"/>
            <w:vAlign w:val="center"/>
            <w:tcMar>
              <w:top w:w="50" w:type="dxa"/>
              <w:start w:w="70" w:type="dxa"/>
              <w:bottom w:w="50" w:type="dxa"/>
              <w:end w:w="70" w:type="dxa"/>
            </w:tcMar>
          </w:tcPr>
          <w:p>
            <w:pPr>
              <w:spacing w:after="0" w:line="240" w:lineRule="auto"/>
            </w:pPr>
            <w:r>
              <w:rPr>
                <w:rFonts w:ascii="Arial" w:hAnsi="Arial"/>
                <w:sz w:val="13"/>
              </w:rPr>
              <w:t>190952</w:t>
            </w:r>
          </w:p>
        </w:tc>
        <w:tc>
          <w:tcPr>
            <w:tcW w:type="dxa" w:w="560"/>
            <w:vAlign w:val="center"/>
            <w:tcMar>
              <w:top w:w="50" w:type="dxa"/>
              <w:start w:w="70" w:type="dxa"/>
              <w:bottom w:w="50" w:type="dxa"/>
              <w:end w:w="70" w:type="dxa"/>
            </w:tcMar>
          </w:tcPr>
          <w:p>
            <w:pPr>
              <w:spacing w:after="0" w:line="240" w:lineRule="auto"/>
            </w:pPr>
            <w:r>
              <w:rPr>
                <w:rFonts w:ascii="Arial" w:hAnsi="Arial"/>
                <w:sz w:val="13"/>
              </w:rPr>
              <w:t>5888034</w:t>
            </w:r>
          </w:p>
        </w:tc>
        <w:tc>
          <w:tcPr>
            <w:tcW w:type="dxa" w:w="560"/>
            <w:vAlign w:val="center"/>
            <w:tcMar>
              <w:top w:w="50" w:type="dxa"/>
              <w:start w:w="70" w:type="dxa"/>
              <w:bottom w:w="50" w:type="dxa"/>
              <w:end w:w="70" w:type="dxa"/>
            </w:tcMar>
          </w:tcPr>
          <w:p>
            <w:pPr>
              <w:spacing w:after="0" w:line="240" w:lineRule="auto"/>
            </w:pPr>
            <w:r>
              <w:rPr>
                <w:rFonts w:ascii="Arial" w:hAnsi="Arial"/>
                <w:sz w:val="13"/>
              </w:rPr>
              <w:t>103310</w:t>
            </w:r>
          </w:p>
        </w:tc>
        <w:tc>
          <w:tcPr>
            <w:tcW w:type="dxa" w:w="560"/>
            <w:vAlign w:val="center"/>
            <w:tcMar>
              <w:top w:w="50" w:type="dxa"/>
              <w:start w:w="70" w:type="dxa"/>
              <w:bottom w:w="50" w:type="dxa"/>
              <w:end w:w="70" w:type="dxa"/>
            </w:tcMar>
          </w:tcPr>
          <w:p>
            <w:pPr>
              <w:spacing w:after="0" w:line="240" w:lineRule="auto"/>
            </w:pPr>
            <w:r>
              <w:rPr>
                <w:rFonts w:ascii="Arial" w:hAnsi="Arial"/>
                <w:sz w:val="13"/>
              </w:rPr>
              <w:t>87642</w:t>
            </w:r>
          </w:p>
        </w:tc>
        <w:tc>
          <w:tcPr>
            <w:tcW w:type="dxa" w:w="560"/>
            <w:vAlign w:val="center"/>
            <w:tcMar>
              <w:top w:w="50" w:type="dxa"/>
              <w:start w:w="70" w:type="dxa"/>
              <w:bottom w:w="50" w:type="dxa"/>
              <w:end w:w="70" w:type="dxa"/>
            </w:tcMar>
          </w:tcPr>
          <w:p>
            <w:pPr>
              <w:spacing w:after="0" w:line="240" w:lineRule="auto"/>
            </w:pPr>
            <w:r>
              <w:rPr>
                <w:rFonts w:ascii="Arial" w:hAnsi="Arial"/>
                <w:sz w:val="13"/>
              </w:rPr>
              <w:t>3285669</w:t>
            </w:r>
          </w:p>
        </w:tc>
        <w:tc>
          <w:tcPr>
            <w:tcW w:type="dxa" w:w="560"/>
            <w:vAlign w:val="center"/>
            <w:tcMar>
              <w:top w:w="50" w:type="dxa"/>
              <w:start w:w="70" w:type="dxa"/>
              <w:bottom w:w="50" w:type="dxa"/>
              <w:end w:w="70" w:type="dxa"/>
            </w:tcMar>
          </w:tcPr>
          <w:p>
            <w:pPr>
              <w:spacing w:after="0" w:line="240" w:lineRule="auto"/>
            </w:pPr>
            <w:r>
              <w:rPr>
                <w:rFonts w:ascii="Arial" w:hAnsi="Arial"/>
                <w:sz w:val="13"/>
              </w:rPr>
              <w:t>2602365</w:t>
            </w:r>
          </w:p>
        </w:tc>
        <w:tc>
          <w:tcPr>
            <w:tcW w:type="dxa" w:w="560"/>
            <w:vAlign w:val="center"/>
            <w:tcMar>
              <w:top w:w="50" w:type="dxa"/>
              <w:start w:w="70" w:type="dxa"/>
              <w:bottom w:w="50" w:type="dxa"/>
              <w:end w:w="70" w:type="dxa"/>
            </w:tcMar>
          </w:tcPr>
          <w:p>
            <w:pPr>
              <w:spacing w:after="0" w:line="240" w:lineRule="auto"/>
            </w:pPr>
            <w:r>
              <w:rPr>
                <w:rFonts w:ascii="Arial" w:hAnsi="Arial"/>
                <w:sz w:val="13"/>
              </w:rPr>
              <w:t>30.84</w:t>
            </w:r>
          </w:p>
        </w:tc>
        <w:tc>
          <w:tcPr>
            <w:tcW w:type="dxa" w:w="560"/>
            <w:vAlign w:val="center"/>
            <w:tcMar>
              <w:top w:w="50" w:type="dxa"/>
              <w:start w:w="70" w:type="dxa"/>
              <w:bottom w:w="50" w:type="dxa"/>
              <w:end w:w="70" w:type="dxa"/>
            </w:tcMar>
          </w:tcPr>
          <w:p>
            <w:pPr>
              <w:spacing w:after="0" w:line="240" w:lineRule="auto"/>
            </w:pPr>
            <w:r>
              <w:rPr>
                <w:rFonts w:ascii="Arial" w:hAnsi="Arial"/>
                <w:sz w:val="13"/>
              </w:rPr>
              <w:t>97.79</w:t>
            </w:r>
          </w:p>
        </w:tc>
        <w:tc>
          <w:tcPr>
            <w:tcW w:type="dxa" w:w="560"/>
            <w:vAlign w:val="center"/>
            <w:tcMar>
              <w:top w:w="50" w:type="dxa"/>
              <w:start w:w="70" w:type="dxa"/>
              <w:bottom w:w="50" w:type="dxa"/>
              <w:end w:w="70" w:type="dxa"/>
            </w:tcMar>
          </w:tcPr>
          <w:p>
            <w:pPr>
              <w:spacing w:after="0" w:line="240" w:lineRule="auto"/>
            </w:pPr>
            <w:r>
              <w:rPr>
                <w:rFonts w:ascii="Arial" w:hAnsi="Arial"/>
                <w:sz w:val="13"/>
              </w:rPr>
              <w:t>3.34</w:t>
            </w:r>
          </w:p>
        </w:tc>
        <w:tc>
          <w:tcPr>
            <w:tcW w:type="dxa" w:w="560"/>
            <w:vAlign w:val="center"/>
            <w:tcMar>
              <w:top w:w="50" w:type="dxa"/>
              <w:start w:w="70" w:type="dxa"/>
              <w:bottom w:w="50" w:type="dxa"/>
              <w:end w:w="70" w:type="dxa"/>
            </w:tcMar>
          </w:tcPr>
          <w:p>
            <w:pPr>
              <w:spacing w:after="0" w:line="240" w:lineRule="auto"/>
            </w:pPr>
            <w:r>
              <w:rPr>
                <w:rFonts w:ascii="Arial" w:hAnsi="Arial"/>
                <w:sz w:val="13"/>
              </w:rPr>
              <w:t>82.37</w:t>
            </w:r>
          </w:p>
        </w:tc>
        <w:tc>
          <w:tcPr>
            <w:tcW w:type="dxa" w:w="560"/>
            <w:vAlign w:val="center"/>
            <w:tcMar>
              <w:top w:w="50" w:type="dxa"/>
              <w:start w:w="70" w:type="dxa"/>
              <w:bottom w:w="50" w:type="dxa"/>
              <w:end w:w="70" w:type="dxa"/>
            </w:tcMar>
          </w:tcPr>
          <w:p>
            <w:pPr>
              <w:spacing w:after="0" w:line="240" w:lineRule="auto"/>
            </w:pPr>
            <w:r>
              <w:rPr>
                <w:rFonts w:ascii="Arial" w:hAnsi="Arial"/>
                <w:sz w:val="13"/>
              </w:rPr>
              <w:t>81.2</w:t>
            </w:r>
          </w:p>
        </w:tc>
        <w:tc>
          <w:tcPr>
            <w:tcW w:type="dxa" w:w="560"/>
            <w:vAlign w:val="center"/>
            <w:tcMar>
              <w:top w:w="50" w:type="dxa"/>
              <w:start w:w="70" w:type="dxa"/>
              <w:bottom w:w="50" w:type="dxa"/>
              <w:end w:w="70" w:type="dxa"/>
            </w:tcMar>
          </w:tcPr>
          <w:p>
            <w:pPr>
              <w:spacing w:after="0" w:line="240" w:lineRule="auto"/>
            </w:pPr>
            <w:r>
              <w:rPr>
                <w:rFonts w:ascii="Arial" w:hAnsi="Arial"/>
                <w:sz w:val="13"/>
              </w:rPr>
              <w:t>19.99</w:t>
            </w:r>
          </w:p>
        </w:tc>
        <w:tc>
          <w:tcPr>
            <w:tcW w:type="dxa" w:w="560"/>
            <w:vAlign w:val="center"/>
            <w:tcMar>
              <w:top w:w="50" w:type="dxa"/>
              <w:start w:w="70" w:type="dxa"/>
              <w:bottom w:w="50" w:type="dxa"/>
              <w:end w:w="70" w:type="dxa"/>
            </w:tcMar>
          </w:tcPr>
          <w:p>
            <w:pPr>
              <w:spacing w:after="0" w:line="240" w:lineRule="auto"/>
            </w:pPr>
            <w:r>
              <w:rPr>
                <w:rFonts w:ascii="Arial" w:hAnsi="Arial"/>
                <w:sz w:val="13"/>
              </w:rPr>
              <w:t>3.4</w:t>
            </w:r>
          </w:p>
        </w:tc>
        <w:tc>
          <w:tcPr>
            <w:tcW w:type="dxa" w:w="560"/>
            <w:vAlign w:val="center"/>
            <w:tcMar>
              <w:top w:w="50" w:type="dxa"/>
              <w:start w:w="70" w:type="dxa"/>
              <w:bottom w:w="50" w:type="dxa"/>
              <w:end w:w="70" w:type="dxa"/>
            </w:tcMar>
          </w:tcPr>
          <w:p>
            <w:pPr>
              <w:spacing w:after="0" w:line="240" w:lineRule="auto"/>
            </w:pPr>
            <w:r>
              <w:rPr>
                <w:rFonts w:ascii="Arial" w:hAnsi="Arial"/>
                <w:sz w:val="13"/>
              </w:rPr>
              <w:t>79.06</w:t>
            </w:r>
          </w:p>
        </w:tc>
        <w:tc>
          <w:tcPr>
            <w:tcW w:type="dxa" w:w="560"/>
            <w:vAlign w:val="center"/>
            <w:tcMar>
              <w:top w:w="50" w:type="dxa"/>
              <w:start w:w="70" w:type="dxa"/>
              <w:bottom w:w="50" w:type="dxa"/>
              <w:end w:w="70" w:type="dxa"/>
            </w:tcMar>
          </w:tcPr>
          <w:p>
            <w:pPr>
              <w:spacing w:after="0" w:line="240" w:lineRule="auto"/>
            </w:pPr>
            <w:r>
              <w:rPr>
                <w:rFonts w:ascii="Arial" w:hAnsi="Arial"/>
                <w:sz w:val="13"/>
              </w:rPr>
              <w:t>72.92</w:t>
            </w:r>
          </w:p>
        </w:tc>
        <w:tc>
          <w:tcPr>
            <w:tcW w:type="dxa" w:w="560"/>
            <w:vAlign w:val="center"/>
            <w:tcMar>
              <w:top w:w="50" w:type="dxa"/>
              <w:start w:w="70" w:type="dxa"/>
              <w:bottom w:w="50" w:type="dxa"/>
              <w:end w:w="70" w:type="dxa"/>
            </w:tcMar>
          </w:tcPr>
          <w:p>
            <w:pPr>
              <w:spacing w:after="0" w:line="240" w:lineRule="auto"/>
            </w:pPr>
            <w:r>
              <w:rPr>
                <w:rFonts w:ascii="Arial" w:hAnsi="Arial"/>
                <w:sz w:val="13"/>
              </w:rPr>
              <w:t>40.07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Chhattisgarh</w:t>
            </w:r>
          </w:p>
        </w:tc>
        <w:tc>
          <w:tcPr>
            <w:tcW w:type="dxa" w:w="560"/>
            <w:vAlign w:val="center"/>
            <w:tcMar>
              <w:top w:w="50" w:type="dxa"/>
              <w:start w:w="70" w:type="dxa"/>
              <w:bottom w:w="50" w:type="dxa"/>
              <w:end w:w="70" w:type="dxa"/>
            </w:tcMar>
          </w:tcPr>
          <w:p>
            <w:pPr>
              <w:spacing w:after="0" w:line="240" w:lineRule="auto"/>
            </w:pPr>
            <w:r>
              <w:rPr>
                <w:rFonts w:ascii="Arial" w:hAnsi="Arial"/>
                <w:sz w:val="13"/>
              </w:rPr>
              <w:t>7465</w:t>
            </w:r>
          </w:p>
        </w:tc>
        <w:tc>
          <w:tcPr>
            <w:tcW w:type="dxa" w:w="560"/>
            <w:vAlign w:val="center"/>
            <w:tcMar>
              <w:top w:w="50" w:type="dxa"/>
              <w:start w:w="70" w:type="dxa"/>
              <w:bottom w:w="50" w:type="dxa"/>
              <w:end w:w="70" w:type="dxa"/>
            </w:tcMar>
          </w:tcPr>
          <w:p>
            <w:pPr>
              <w:spacing w:after="0" w:line="240" w:lineRule="auto"/>
            </w:pPr>
            <w:r>
              <w:rPr>
                <w:rFonts w:ascii="Arial" w:hAnsi="Arial"/>
                <w:sz w:val="13"/>
              </w:rPr>
              <w:t>24471</w:t>
            </w:r>
          </w:p>
        </w:tc>
        <w:tc>
          <w:tcPr>
            <w:tcW w:type="dxa" w:w="560"/>
            <w:vAlign w:val="center"/>
            <w:tcMar>
              <w:top w:w="50" w:type="dxa"/>
              <w:start w:w="70" w:type="dxa"/>
              <w:bottom w:w="50" w:type="dxa"/>
              <w:end w:w="70" w:type="dxa"/>
            </w:tcMar>
          </w:tcPr>
          <w:p>
            <w:pPr>
              <w:spacing w:after="0" w:line="240" w:lineRule="auto"/>
            </w:pPr>
            <w:r>
              <w:rPr>
                <w:rFonts w:ascii="Arial" w:hAnsi="Arial"/>
                <w:sz w:val="13"/>
              </w:rPr>
              <w:t>469667</w:t>
            </w:r>
          </w:p>
        </w:tc>
        <w:tc>
          <w:tcPr>
            <w:tcW w:type="dxa" w:w="560"/>
            <w:vAlign w:val="center"/>
            <w:tcMar>
              <w:top w:w="50" w:type="dxa"/>
              <w:start w:w="70" w:type="dxa"/>
              <w:bottom w:w="50" w:type="dxa"/>
              <w:end w:w="70" w:type="dxa"/>
            </w:tcMar>
          </w:tcPr>
          <w:p>
            <w:pPr>
              <w:spacing w:after="0" w:line="240" w:lineRule="auto"/>
            </w:pPr>
            <w:r>
              <w:rPr>
                <w:rFonts w:ascii="Arial" w:hAnsi="Arial"/>
                <w:sz w:val="13"/>
              </w:rPr>
              <w:t>14411</w:t>
            </w:r>
          </w:p>
        </w:tc>
        <w:tc>
          <w:tcPr>
            <w:tcW w:type="dxa" w:w="560"/>
            <w:vAlign w:val="center"/>
            <w:tcMar>
              <w:top w:w="50" w:type="dxa"/>
              <w:start w:w="70" w:type="dxa"/>
              <w:bottom w:w="50" w:type="dxa"/>
              <w:end w:w="70" w:type="dxa"/>
            </w:tcMar>
          </w:tcPr>
          <w:p>
            <w:pPr>
              <w:spacing w:after="0" w:line="240" w:lineRule="auto"/>
            </w:pPr>
            <w:r>
              <w:rPr>
                <w:rFonts w:ascii="Arial" w:hAnsi="Arial"/>
                <w:sz w:val="13"/>
              </w:rPr>
              <w:t>10060</w:t>
            </w:r>
          </w:p>
        </w:tc>
        <w:tc>
          <w:tcPr>
            <w:tcW w:type="dxa" w:w="560"/>
            <w:vAlign w:val="center"/>
            <w:tcMar>
              <w:top w:w="50" w:type="dxa"/>
              <w:start w:w="70" w:type="dxa"/>
              <w:bottom w:w="50" w:type="dxa"/>
              <w:end w:w="70" w:type="dxa"/>
            </w:tcMar>
          </w:tcPr>
          <w:p>
            <w:pPr>
              <w:spacing w:after="0" w:line="240" w:lineRule="auto"/>
            </w:pPr>
            <w:r>
              <w:rPr>
                <w:rFonts w:ascii="Arial" w:hAnsi="Arial"/>
                <w:sz w:val="13"/>
              </w:rPr>
              <w:t>261779</w:t>
            </w:r>
          </w:p>
        </w:tc>
        <w:tc>
          <w:tcPr>
            <w:tcW w:type="dxa" w:w="560"/>
            <w:vAlign w:val="center"/>
            <w:tcMar>
              <w:top w:w="50" w:type="dxa"/>
              <w:start w:w="70" w:type="dxa"/>
              <w:bottom w:w="50" w:type="dxa"/>
              <w:end w:w="70" w:type="dxa"/>
            </w:tcMar>
          </w:tcPr>
          <w:p>
            <w:pPr>
              <w:spacing w:after="0" w:line="240" w:lineRule="auto"/>
            </w:pPr>
            <w:r>
              <w:rPr>
                <w:rFonts w:ascii="Arial" w:hAnsi="Arial"/>
                <w:sz w:val="13"/>
              </w:rPr>
              <w:t>207888</w:t>
            </w:r>
          </w:p>
        </w:tc>
        <w:tc>
          <w:tcPr>
            <w:tcW w:type="dxa" w:w="560"/>
            <w:vAlign w:val="center"/>
            <w:tcMar>
              <w:top w:w="50" w:type="dxa"/>
              <w:start w:w="70" w:type="dxa"/>
              <w:bottom w:w="50" w:type="dxa"/>
              <w:end w:w="70" w:type="dxa"/>
            </w:tcMar>
          </w:tcPr>
          <w:p>
            <w:pPr>
              <w:spacing w:after="0" w:line="240" w:lineRule="auto"/>
            </w:pPr>
            <w:r>
              <w:rPr>
                <w:rFonts w:ascii="Arial" w:hAnsi="Arial"/>
                <w:sz w:val="13"/>
              </w:rPr>
              <w:t>19.19</w:t>
            </w:r>
          </w:p>
        </w:tc>
        <w:tc>
          <w:tcPr>
            <w:tcW w:type="dxa" w:w="560"/>
            <w:vAlign w:val="center"/>
            <w:tcMar>
              <w:top w:w="50" w:type="dxa"/>
              <w:start w:w="70" w:type="dxa"/>
              <w:bottom w:w="50" w:type="dxa"/>
              <w:end w:w="70" w:type="dxa"/>
            </w:tcMar>
          </w:tcPr>
          <w:p>
            <w:pPr>
              <w:spacing w:after="0" w:line="240" w:lineRule="auto"/>
            </w:pPr>
            <w:r>
              <w:rPr>
                <w:rFonts w:ascii="Arial" w:hAnsi="Arial"/>
                <w:sz w:val="13"/>
              </w:rPr>
              <w:t>86.64</w:t>
            </w:r>
          </w:p>
        </w:tc>
        <w:tc>
          <w:tcPr>
            <w:tcW w:type="dxa" w:w="560"/>
            <w:vAlign w:val="center"/>
            <w:tcMar>
              <w:top w:w="50" w:type="dxa"/>
              <w:start w:w="70" w:type="dxa"/>
              <w:bottom w:w="50" w:type="dxa"/>
              <w:end w:w="70" w:type="dxa"/>
            </w:tcMar>
          </w:tcPr>
          <w:p>
            <w:pPr>
              <w:spacing w:after="0" w:line="240" w:lineRule="auto"/>
            </w:pPr>
            <w:r>
              <w:rPr>
                <w:rFonts w:ascii="Arial" w:hAnsi="Arial"/>
                <w:sz w:val="13"/>
              </w:rPr>
              <w:t>3.04</w:t>
            </w:r>
          </w:p>
        </w:tc>
        <w:tc>
          <w:tcPr>
            <w:tcW w:type="dxa" w:w="560"/>
            <w:vAlign w:val="center"/>
            <w:tcMar>
              <w:top w:w="50" w:type="dxa"/>
              <w:start w:w="70" w:type="dxa"/>
              <w:bottom w:w="50" w:type="dxa"/>
              <w:end w:w="70" w:type="dxa"/>
            </w:tcMar>
          </w:tcPr>
          <w:p>
            <w:pPr>
              <w:spacing w:after="0" w:line="240" w:lineRule="auto"/>
            </w:pPr>
            <w:r>
              <w:rPr>
                <w:rFonts w:ascii="Arial" w:hAnsi="Arial"/>
                <w:sz w:val="13"/>
              </w:rPr>
              <w:t>91.09</w:t>
            </w:r>
          </w:p>
        </w:tc>
        <w:tc>
          <w:tcPr>
            <w:tcW w:type="dxa" w:w="560"/>
            <w:vAlign w:val="center"/>
            <w:tcMar>
              <w:top w:w="50" w:type="dxa"/>
              <w:start w:w="70" w:type="dxa"/>
              <w:bottom w:w="50" w:type="dxa"/>
              <w:end w:w="70" w:type="dxa"/>
            </w:tcMar>
          </w:tcPr>
          <w:p>
            <w:pPr>
              <w:spacing w:after="0" w:line="240" w:lineRule="auto"/>
            </w:pPr>
            <w:r>
              <w:rPr>
                <w:rFonts w:ascii="Arial" w:hAnsi="Arial"/>
                <w:sz w:val="13"/>
              </w:rPr>
              <w:t>85.53</w:t>
            </w:r>
          </w:p>
        </w:tc>
        <w:tc>
          <w:tcPr>
            <w:tcW w:type="dxa" w:w="560"/>
            <w:vAlign w:val="center"/>
            <w:tcMar>
              <w:top w:w="50" w:type="dxa"/>
              <w:start w:w="70" w:type="dxa"/>
              <w:bottom w:w="50" w:type="dxa"/>
              <w:end w:w="70" w:type="dxa"/>
            </w:tcMar>
          </w:tcPr>
          <w:p>
            <w:pPr>
              <w:spacing w:after="0" w:line="240" w:lineRule="auto"/>
            </w:pPr>
            <w:r>
              <w:rPr>
                <w:rFonts w:ascii="Arial" w:hAnsi="Arial"/>
                <w:sz w:val="13"/>
              </w:rPr>
              <w:t>2.74</w:t>
            </w:r>
          </w:p>
        </w:tc>
        <w:tc>
          <w:tcPr>
            <w:tcW w:type="dxa" w:w="560"/>
            <w:vAlign w:val="center"/>
            <w:tcMar>
              <w:top w:w="50" w:type="dxa"/>
              <w:start w:w="70" w:type="dxa"/>
              <w:bottom w:w="50" w:type="dxa"/>
              <w:end w:w="70" w:type="dxa"/>
            </w:tcMar>
          </w:tcPr>
          <w:p>
            <w:pPr>
              <w:spacing w:after="0" w:line="240" w:lineRule="auto"/>
            </w:pPr>
            <w:r>
              <w:rPr>
                <w:rFonts w:ascii="Arial" w:hAnsi="Arial"/>
                <w:sz w:val="13"/>
              </w:rPr>
              <w:t>3.28</w:t>
            </w:r>
          </w:p>
        </w:tc>
        <w:tc>
          <w:tcPr>
            <w:tcW w:type="dxa" w:w="560"/>
            <w:vAlign w:val="center"/>
            <w:tcMar>
              <w:top w:w="50" w:type="dxa"/>
              <w:start w:w="70" w:type="dxa"/>
              <w:bottom w:w="50" w:type="dxa"/>
              <w:end w:w="70" w:type="dxa"/>
            </w:tcMar>
          </w:tcPr>
          <w:p>
            <w:pPr>
              <w:spacing w:after="0" w:line="240" w:lineRule="auto"/>
            </w:pPr>
            <w:r>
              <w:rPr>
                <w:rFonts w:ascii="Arial" w:hAnsi="Arial"/>
                <w:sz w:val="13"/>
              </w:rPr>
              <w:t>89.5</w:t>
            </w:r>
          </w:p>
        </w:tc>
        <w:tc>
          <w:tcPr>
            <w:tcW w:type="dxa" w:w="560"/>
            <w:vAlign w:val="center"/>
            <w:tcMar>
              <w:top w:w="50" w:type="dxa"/>
              <w:start w:w="70" w:type="dxa"/>
              <w:bottom w:w="50" w:type="dxa"/>
              <w:end w:w="70" w:type="dxa"/>
            </w:tcMar>
          </w:tcPr>
          <w:p>
            <w:pPr>
              <w:spacing w:after="0" w:line="240" w:lineRule="auto"/>
            </w:pPr>
            <w:r>
              <w:rPr>
                <w:rFonts w:ascii="Arial" w:hAnsi="Arial"/>
                <w:sz w:val="13"/>
              </w:rPr>
              <w:t>72.94</w:t>
            </w:r>
          </w:p>
        </w:tc>
        <w:tc>
          <w:tcPr>
            <w:tcW w:type="dxa" w:w="560"/>
            <w:vAlign w:val="center"/>
            <w:tcMar>
              <w:top w:w="50" w:type="dxa"/>
              <w:start w:w="70" w:type="dxa"/>
              <w:bottom w:w="50" w:type="dxa"/>
              <w:end w:w="70" w:type="dxa"/>
            </w:tcMar>
          </w:tcPr>
          <w:p>
            <w:pPr>
              <w:spacing w:after="0" w:line="240" w:lineRule="auto"/>
            </w:pPr>
            <w:r>
              <w:rPr>
                <w:rFonts w:ascii="Arial" w:hAnsi="Arial"/>
                <w:sz w:val="13"/>
              </w:rPr>
              <w:t>54.51</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Goa</w:t>
            </w:r>
          </w:p>
        </w:tc>
        <w:tc>
          <w:tcPr>
            <w:tcW w:type="dxa" w:w="560"/>
            <w:vAlign w:val="center"/>
            <w:tcMar>
              <w:top w:w="50" w:type="dxa"/>
              <w:start w:w="70" w:type="dxa"/>
              <w:bottom w:w="50" w:type="dxa"/>
              <w:end w:w="70" w:type="dxa"/>
            </w:tcMar>
          </w:tcPr>
          <w:p>
            <w:pPr>
              <w:spacing w:after="0" w:line="240" w:lineRule="auto"/>
            </w:pPr>
            <w:r>
              <w:rPr>
                <w:rFonts w:ascii="Arial" w:hAnsi="Arial"/>
                <w:sz w:val="13"/>
              </w:rPr>
              <w:t>83586</w:t>
            </w:r>
          </w:p>
        </w:tc>
        <w:tc>
          <w:tcPr>
            <w:tcW w:type="dxa" w:w="560"/>
            <w:vAlign w:val="center"/>
            <w:tcMar>
              <w:top w:w="50" w:type="dxa"/>
              <w:start w:w="70" w:type="dxa"/>
              <w:bottom w:w="50" w:type="dxa"/>
              <w:end w:w="70" w:type="dxa"/>
            </w:tcMar>
          </w:tcPr>
          <w:p>
            <w:pPr>
              <w:spacing w:after="0" w:line="240" w:lineRule="auto"/>
            </w:pPr>
            <w:r>
              <w:rPr>
                <w:rFonts w:ascii="Arial" w:hAnsi="Arial"/>
                <w:sz w:val="13"/>
              </w:rPr>
              <w:t>362651</w:t>
            </w:r>
          </w:p>
        </w:tc>
        <w:tc>
          <w:tcPr>
            <w:tcW w:type="dxa" w:w="560"/>
            <w:vAlign w:val="center"/>
            <w:tcMar>
              <w:top w:w="50" w:type="dxa"/>
              <w:start w:w="70" w:type="dxa"/>
              <w:bottom w:w="50" w:type="dxa"/>
              <w:end w:w="70" w:type="dxa"/>
            </w:tcMar>
          </w:tcPr>
          <w:p>
            <w:pPr>
              <w:spacing w:after="0" w:line="240" w:lineRule="auto"/>
            </w:pPr>
            <w:r>
              <w:rPr>
                <w:rFonts w:ascii="Arial" w:hAnsi="Arial"/>
                <w:sz w:val="13"/>
              </w:rPr>
              <w:t>12254047</w:t>
            </w:r>
          </w:p>
        </w:tc>
        <w:tc>
          <w:tcPr>
            <w:tcW w:type="dxa" w:w="560"/>
            <w:vAlign w:val="center"/>
            <w:tcMar>
              <w:top w:w="50" w:type="dxa"/>
              <w:start w:w="70" w:type="dxa"/>
              <w:bottom w:w="50" w:type="dxa"/>
              <w:end w:w="70" w:type="dxa"/>
            </w:tcMar>
          </w:tcPr>
          <w:p>
            <w:pPr>
              <w:spacing w:after="0" w:line="240" w:lineRule="auto"/>
            </w:pPr>
            <w:r>
              <w:rPr>
                <w:rFonts w:ascii="Arial" w:hAnsi="Arial"/>
                <w:sz w:val="13"/>
              </w:rPr>
              <w:t>184921</w:t>
            </w:r>
          </w:p>
        </w:tc>
        <w:tc>
          <w:tcPr>
            <w:tcW w:type="dxa" w:w="560"/>
            <w:vAlign w:val="center"/>
            <w:tcMar>
              <w:top w:w="50" w:type="dxa"/>
              <w:start w:w="70" w:type="dxa"/>
              <w:bottom w:w="50" w:type="dxa"/>
              <w:end w:w="70" w:type="dxa"/>
            </w:tcMar>
          </w:tcPr>
          <w:p>
            <w:pPr>
              <w:spacing w:after="0" w:line="240" w:lineRule="auto"/>
            </w:pPr>
            <w:r>
              <w:rPr>
                <w:rFonts w:ascii="Arial" w:hAnsi="Arial"/>
                <w:sz w:val="13"/>
              </w:rPr>
              <w:t>177730</w:t>
            </w:r>
          </w:p>
        </w:tc>
        <w:tc>
          <w:tcPr>
            <w:tcW w:type="dxa" w:w="560"/>
            <w:vAlign w:val="center"/>
            <w:tcMar>
              <w:top w:w="50" w:type="dxa"/>
              <w:start w:w="70" w:type="dxa"/>
              <w:bottom w:w="50" w:type="dxa"/>
              <w:end w:w="70" w:type="dxa"/>
            </w:tcMar>
          </w:tcPr>
          <w:p>
            <w:pPr>
              <w:spacing w:after="0" w:line="240" w:lineRule="auto"/>
            </w:pPr>
            <w:r>
              <w:rPr>
                <w:rFonts w:ascii="Arial" w:hAnsi="Arial"/>
                <w:sz w:val="13"/>
              </w:rPr>
              <w:t>6220458</w:t>
            </w:r>
          </w:p>
        </w:tc>
        <w:tc>
          <w:tcPr>
            <w:tcW w:type="dxa" w:w="560"/>
            <w:vAlign w:val="center"/>
            <w:tcMar>
              <w:top w:w="50" w:type="dxa"/>
              <w:start w:w="70" w:type="dxa"/>
              <w:bottom w:w="50" w:type="dxa"/>
              <w:end w:w="70" w:type="dxa"/>
            </w:tcMar>
          </w:tcPr>
          <w:p>
            <w:pPr>
              <w:spacing w:after="0" w:line="240" w:lineRule="auto"/>
            </w:pPr>
            <w:r>
              <w:rPr>
                <w:rFonts w:ascii="Arial" w:hAnsi="Arial"/>
                <w:sz w:val="13"/>
              </w:rPr>
              <w:t>6033589</w:t>
            </w:r>
          </w:p>
        </w:tc>
        <w:tc>
          <w:tcPr>
            <w:tcW w:type="dxa" w:w="560"/>
            <w:vAlign w:val="center"/>
            <w:tcMar>
              <w:top w:w="50" w:type="dxa"/>
              <w:start w:w="70" w:type="dxa"/>
              <w:bottom w:w="50" w:type="dxa"/>
              <w:end w:w="70" w:type="dxa"/>
            </w:tcMar>
          </w:tcPr>
          <w:p>
            <w:pPr>
              <w:spacing w:after="0" w:line="240" w:lineRule="auto"/>
            </w:pPr>
            <w:r>
              <w:rPr>
                <w:rFonts w:ascii="Arial" w:hAnsi="Arial"/>
                <w:sz w:val="13"/>
              </w:rPr>
              <w:t>33.79</w:t>
            </w:r>
          </w:p>
        </w:tc>
        <w:tc>
          <w:tcPr>
            <w:tcW w:type="dxa" w:w="560"/>
            <w:vAlign w:val="center"/>
            <w:tcMar>
              <w:top w:w="50" w:type="dxa"/>
              <w:start w:w="70" w:type="dxa"/>
              <w:bottom w:w="50" w:type="dxa"/>
              <w:end w:w="70" w:type="dxa"/>
            </w:tcMar>
          </w:tcPr>
          <w:p>
            <w:pPr>
              <w:spacing w:after="0" w:line="240" w:lineRule="auto"/>
            </w:pPr>
            <w:r>
              <w:rPr>
                <w:rFonts w:ascii="Arial" w:hAnsi="Arial"/>
                <w:sz w:val="13"/>
              </w:rPr>
              <w:t>106.4</w:t>
            </w:r>
          </w:p>
        </w:tc>
        <w:tc>
          <w:tcPr>
            <w:tcW w:type="dxa" w:w="560"/>
            <w:vAlign w:val="center"/>
            <w:tcMar>
              <w:top w:w="50" w:type="dxa"/>
              <w:start w:w="70" w:type="dxa"/>
              <w:bottom w:w="50" w:type="dxa"/>
              <w:end w:w="70" w:type="dxa"/>
            </w:tcMar>
          </w:tcPr>
          <w:p>
            <w:pPr>
              <w:spacing w:after="0" w:line="240" w:lineRule="auto"/>
            </w:pPr>
            <w:r>
              <w:rPr>
                <w:rFonts w:ascii="Arial" w:hAnsi="Arial"/>
                <w:sz w:val="13"/>
              </w:rPr>
              <w:t>3.21</w:t>
            </w:r>
          </w:p>
        </w:tc>
        <w:tc>
          <w:tcPr>
            <w:tcW w:type="dxa" w:w="560"/>
            <w:vAlign w:val="center"/>
            <w:tcMar>
              <w:top w:w="50" w:type="dxa"/>
              <w:start w:w="70" w:type="dxa"/>
              <w:bottom w:w="50" w:type="dxa"/>
              <w:end w:w="70" w:type="dxa"/>
            </w:tcMar>
          </w:tcPr>
          <w:p>
            <w:pPr>
              <w:spacing w:after="0" w:line="240" w:lineRule="auto"/>
            </w:pPr>
            <w:r>
              <w:rPr>
                <w:rFonts w:ascii="Arial" w:hAnsi="Arial"/>
                <w:sz w:val="13"/>
              </w:rPr>
              <w:t>91.08</w:t>
            </w:r>
          </w:p>
        </w:tc>
        <w:tc>
          <w:tcPr>
            <w:tcW w:type="dxa" w:w="560"/>
            <w:vAlign w:val="center"/>
            <w:tcMar>
              <w:top w:w="50" w:type="dxa"/>
              <w:start w:w="70" w:type="dxa"/>
              <w:bottom w:w="50" w:type="dxa"/>
              <w:end w:w="70" w:type="dxa"/>
            </w:tcMar>
          </w:tcPr>
          <w:p>
            <w:pPr>
              <w:spacing w:after="0" w:line="240" w:lineRule="auto"/>
            </w:pPr>
            <w:r>
              <w:rPr>
                <w:rFonts w:ascii="Arial" w:hAnsi="Arial"/>
                <w:sz w:val="13"/>
              </w:rPr>
              <w:t>88.06</w:t>
            </w:r>
          </w:p>
        </w:tc>
        <w:tc>
          <w:tcPr>
            <w:tcW w:type="dxa" w:w="560"/>
            <w:vAlign w:val="center"/>
            <w:tcMar>
              <w:top w:w="50" w:type="dxa"/>
              <w:start w:w="70" w:type="dxa"/>
              <w:bottom w:w="50" w:type="dxa"/>
              <w:end w:w="70" w:type="dxa"/>
            </w:tcMar>
          </w:tcPr>
          <w:p>
            <w:pPr>
              <w:spacing w:after="0" w:line="240" w:lineRule="auto"/>
            </w:pPr>
            <w:r>
              <w:rPr>
                <w:rFonts w:ascii="Arial" w:hAnsi="Arial"/>
                <w:sz w:val="13"/>
              </w:rPr>
              <w:t>18.4</w:t>
            </w:r>
          </w:p>
        </w:tc>
        <w:tc>
          <w:tcPr>
            <w:tcW w:type="dxa" w:w="560"/>
            <w:vAlign w:val="center"/>
            <w:tcMar>
              <w:top w:w="50" w:type="dxa"/>
              <w:start w:w="70" w:type="dxa"/>
              <w:bottom w:w="50" w:type="dxa"/>
              <w:end w:w="70" w:type="dxa"/>
            </w:tcMar>
          </w:tcPr>
          <w:p>
            <w:pPr>
              <w:spacing w:after="0" w:line="240" w:lineRule="auto"/>
            </w:pPr>
            <w:r>
              <w:rPr>
                <w:rFonts w:ascii="Arial" w:hAnsi="Arial"/>
                <w:sz w:val="13"/>
              </w:rPr>
              <w:t>4.34</w:t>
            </w:r>
          </w:p>
        </w:tc>
        <w:tc>
          <w:tcPr>
            <w:tcW w:type="dxa" w:w="560"/>
            <w:vAlign w:val="center"/>
            <w:tcMar>
              <w:top w:w="50" w:type="dxa"/>
              <w:start w:w="70" w:type="dxa"/>
              <w:bottom w:w="50" w:type="dxa"/>
              <w:end w:w="70" w:type="dxa"/>
            </w:tcMar>
          </w:tcPr>
          <w:p>
            <w:pPr>
              <w:spacing w:after="0" w:line="240" w:lineRule="auto"/>
            </w:pPr>
            <w:r>
              <w:rPr>
                <w:rFonts w:ascii="Arial" w:hAnsi="Arial"/>
                <w:sz w:val="13"/>
              </w:rPr>
              <w:t>72.68</w:t>
            </w:r>
          </w:p>
        </w:tc>
        <w:tc>
          <w:tcPr>
            <w:tcW w:type="dxa" w:w="560"/>
            <w:vAlign w:val="center"/>
            <w:tcMar>
              <w:top w:w="50" w:type="dxa"/>
              <w:start w:w="70" w:type="dxa"/>
              <w:bottom w:w="50" w:type="dxa"/>
              <w:end w:w="70" w:type="dxa"/>
            </w:tcMar>
          </w:tcPr>
          <w:p>
            <w:pPr>
              <w:spacing w:after="0" w:line="240" w:lineRule="auto"/>
            </w:pPr>
            <w:r>
              <w:rPr>
                <w:rFonts w:ascii="Arial" w:hAnsi="Arial"/>
                <w:sz w:val="13"/>
              </w:rPr>
              <w:t>63.92</w:t>
            </w:r>
          </w:p>
        </w:tc>
        <w:tc>
          <w:tcPr>
            <w:tcW w:type="dxa" w:w="560"/>
            <w:vAlign w:val="center"/>
            <w:tcMar>
              <w:top w:w="50" w:type="dxa"/>
              <w:start w:w="70" w:type="dxa"/>
              <w:bottom w:w="50" w:type="dxa"/>
              <w:end w:w="70" w:type="dxa"/>
            </w:tcMar>
          </w:tcPr>
          <w:p>
            <w:pPr>
              <w:spacing w:after="0" w:line="240" w:lineRule="auto"/>
            </w:pPr>
            <w:r>
              <w:rPr>
                <w:rFonts w:ascii="Arial" w:hAnsi="Arial"/>
                <w:sz w:val="13"/>
              </w:rPr>
              <w:t>35.32</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Gujarat</w:t>
            </w:r>
          </w:p>
        </w:tc>
        <w:tc>
          <w:tcPr>
            <w:tcW w:type="dxa" w:w="560"/>
            <w:vAlign w:val="center"/>
            <w:tcMar>
              <w:top w:w="50" w:type="dxa"/>
              <w:start w:w="70" w:type="dxa"/>
              <w:bottom w:w="50" w:type="dxa"/>
              <w:end w:w="70" w:type="dxa"/>
            </w:tcMar>
          </w:tcPr>
          <w:p>
            <w:pPr>
              <w:spacing w:after="0" w:line="240" w:lineRule="auto"/>
            </w:pPr>
            <w:r>
              <w:rPr>
                <w:rFonts w:ascii="Arial" w:hAnsi="Arial"/>
                <w:sz w:val="13"/>
              </w:rPr>
              <w:t>38394</w:t>
            </w:r>
          </w:p>
        </w:tc>
        <w:tc>
          <w:tcPr>
            <w:tcW w:type="dxa" w:w="560"/>
            <w:vAlign w:val="center"/>
            <w:tcMar>
              <w:top w:w="50" w:type="dxa"/>
              <w:start w:w="70" w:type="dxa"/>
              <w:bottom w:w="50" w:type="dxa"/>
              <w:end w:w="70" w:type="dxa"/>
            </w:tcMar>
          </w:tcPr>
          <w:p>
            <w:pPr>
              <w:spacing w:after="0" w:line="240" w:lineRule="auto"/>
            </w:pPr>
            <w:r>
              <w:rPr>
                <w:rFonts w:ascii="Arial" w:hAnsi="Arial"/>
                <w:sz w:val="13"/>
              </w:rPr>
              <w:t>167350</w:t>
            </w:r>
          </w:p>
        </w:tc>
        <w:tc>
          <w:tcPr>
            <w:tcW w:type="dxa" w:w="560"/>
            <w:vAlign w:val="center"/>
            <w:tcMar>
              <w:top w:w="50" w:type="dxa"/>
              <w:start w:w="70" w:type="dxa"/>
              <w:bottom w:w="50" w:type="dxa"/>
              <w:end w:w="70" w:type="dxa"/>
            </w:tcMar>
          </w:tcPr>
          <w:p>
            <w:pPr>
              <w:spacing w:after="0" w:line="240" w:lineRule="auto"/>
            </w:pPr>
            <w:r>
              <w:rPr>
                <w:rFonts w:ascii="Arial" w:hAnsi="Arial"/>
                <w:sz w:val="13"/>
              </w:rPr>
              <w:t>5080063</w:t>
            </w:r>
          </w:p>
        </w:tc>
        <w:tc>
          <w:tcPr>
            <w:tcW w:type="dxa" w:w="560"/>
            <w:vAlign w:val="center"/>
            <w:tcMar>
              <w:top w:w="50" w:type="dxa"/>
              <w:start w:w="70" w:type="dxa"/>
              <w:bottom w:w="50" w:type="dxa"/>
              <w:end w:w="70" w:type="dxa"/>
            </w:tcMar>
          </w:tcPr>
          <w:p>
            <w:pPr>
              <w:spacing w:after="0" w:line="240" w:lineRule="auto"/>
            </w:pPr>
            <w:r>
              <w:rPr>
                <w:rFonts w:ascii="Arial" w:hAnsi="Arial"/>
                <w:sz w:val="13"/>
              </w:rPr>
              <w:t>88569</w:t>
            </w:r>
          </w:p>
        </w:tc>
        <w:tc>
          <w:tcPr>
            <w:tcW w:type="dxa" w:w="560"/>
            <w:vAlign w:val="center"/>
            <w:tcMar>
              <w:top w:w="50" w:type="dxa"/>
              <w:start w:w="70" w:type="dxa"/>
              <w:bottom w:w="50" w:type="dxa"/>
              <w:end w:w="70" w:type="dxa"/>
            </w:tcMar>
          </w:tcPr>
          <w:p>
            <w:pPr>
              <w:spacing w:after="0" w:line="240" w:lineRule="auto"/>
            </w:pPr>
            <w:r>
              <w:rPr>
                <w:rFonts w:ascii="Arial" w:hAnsi="Arial"/>
                <w:sz w:val="13"/>
              </w:rPr>
              <w:t>78781</w:t>
            </w:r>
          </w:p>
        </w:tc>
        <w:tc>
          <w:tcPr>
            <w:tcW w:type="dxa" w:w="560"/>
            <w:vAlign w:val="center"/>
            <w:tcMar>
              <w:top w:w="50" w:type="dxa"/>
              <w:start w:w="70" w:type="dxa"/>
              <w:bottom w:w="50" w:type="dxa"/>
              <w:end w:w="70" w:type="dxa"/>
            </w:tcMar>
          </w:tcPr>
          <w:p>
            <w:pPr>
              <w:spacing w:after="0" w:line="240" w:lineRule="auto"/>
            </w:pPr>
            <w:r>
              <w:rPr>
                <w:rFonts w:ascii="Arial" w:hAnsi="Arial"/>
                <w:sz w:val="13"/>
              </w:rPr>
              <w:t>2666055</w:t>
            </w:r>
          </w:p>
        </w:tc>
        <w:tc>
          <w:tcPr>
            <w:tcW w:type="dxa" w:w="560"/>
            <w:vAlign w:val="center"/>
            <w:tcMar>
              <w:top w:w="50" w:type="dxa"/>
              <w:start w:w="70" w:type="dxa"/>
              <w:bottom w:w="50" w:type="dxa"/>
              <w:end w:w="70" w:type="dxa"/>
            </w:tcMar>
          </w:tcPr>
          <w:p>
            <w:pPr>
              <w:spacing w:after="0" w:line="240" w:lineRule="auto"/>
            </w:pPr>
            <w:r>
              <w:rPr>
                <w:rFonts w:ascii="Arial" w:hAnsi="Arial"/>
                <w:sz w:val="13"/>
              </w:rPr>
              <w:t>2414008</w:t>
            </w:r>
          </w:p>
        </w:tc>
        <w:tc>
          <w:tcPr>
            <w:tcW w:type="dxa" w:w="560"/>
            <w:vAlign w:val="center"/>
            <w:tcMar>
              <w:top w:w="50" w:type="dxa"/>
              <w:start w:w="70" w:type="dxa"/>
              <w:bottom w:w="50" w:type="dxa"/>
              <w:end w:w="70" w:type="dxa"/>
            </w:tcMar>
          </w:tcPr>
          <w:p>
            <w:pPr>
              <w:spacing w:after="0" w:line="240" w:lineRule="auto"/>
            </w:pPr>
            <w:r>
              <w:rPr>
                <w:rFonts w:ascii="Arial" w:hAnsi="Arial"/>
                <w:sz w:val="13"/>
              </w:rPr>
              <w:t>30.36</w:t>
            </w:r>
          </w:p>
        </w:tc>
        <w:tc>
          <w:tcPr>
            <w:tcW w:type="dxa" w:w="560"/>
            <w:vAlign w:val="center"/>
            <w:tcMar>
              <w:top w:w="50" w:type="dxa"/>
              <w:start w:w="70" w:type="dxa"/>
              <w:bottom w:w="50" w:type="dxa"/>
              <w:end w:w="70" w:type="dxa"/>
            </w:tcMar>
          </w:tcPr>
          <w:p>
            <w:pPr>
              <w:spacing w:after="0" w:line="240" w:lineRule="auto"/>
            </w:pPr>
            <w:r>
              <w:rPr>
                <w:rFonts w:ascii="Arial" w:hAnsi="Arial"/>
                <w:sz w:val="13"/>
              </w:rPr>
              <w:t>87.73</w:t>
            </w:r>
          </w:p>
        </w:tc>
        <w:tc>
          <w:tcPr>
            <w:tcW w:type="dxa" w:w="560"/>
            <w:vAlign w:val="center"/>
            <w:tcMar>
              <w:top w:w="50" w:type="dxa"/>
              <w:start w:w="70" w:type="dxa"/>
              <w:bottom w:w="50" w:type="dxa"/>
              <w:end w:w="70" w:type="dxa"/>
            </w:tcMar>
          </w:tcPr>
          <w:p>
            <w:pPr>
              <w:spacing w:after="0" w:line="240" w:lineRule="auto"/>
            </w:pPr>
            <w:r>
              <w:rPr>
                <w:rFonts w:ascii="Arial" w:hAnsi="Arial"/>
                <w:sz w:val="13"/>
              </w:rPr>
              <w:t>4.83</w:t>
            </w:r>
          </w:p>
        </w:tc>
        <w:tc>
          <w:tcPr>
            <w:tcW w:type="dxa" w:w="560"/>
            <w:vAlign w:val="center"/>
            <w:tcMar>
              <w:top w:w="50" w:type="dxa"/>
              <w:start w:w="70" w:type="dxa"/>
              <w:bottom w:w="50" w:type="dxa"/>
              <w:end w:w="70" w:type="dxa"/>
            </w:tcMar>
          </w:tcPr>
          <w:p>
            <w:pPr>
              <w:spacing w:after="0" w:line="240" w:lineRule="auto"/>
            </w:pPr>
            <w:r>
              <w:rPr>
                <w:rFonts w:ascii="Arial" w:hAnsi="Arial"/>
                <w:sz w:val="13"/>
              </w:rPr>
              <w:t>91.09</w:t>
            </w:r>
          </w:p>
        </w:tc>
        <w:tc>
          <w:tcPr>
            <w:tcW w:type="dxa" w:w="560"/>
            <w:vAlign w:val="center"/>
            <w:tcMar>
              <w:top w:w="50" w:type="dxa"/>
              <w:start w:w="70" w:type="dxa"/>
              <w:bottom w:w="50" w:type="dxa"/>
              <w:end w:w="70" w:type="dxa"/>
            </w:tcMar>
          </w:tcPr>
          <w:p>
            <w:pPr>
              <w:spacing w:after="0" w:line="240" w:lineRule="auto"/>
            </w:pPr>
            <w:r>
              <w:rPr>
                <w:rFonts w:ascii="Arial" w:hAnsi="Arial"/>
                <w:sz w:val="13"/>
              </w:rPr>
              <w:t>73.6</w:t>
            </w:r>
          </w:p>
        </w:tc>
        <w:tc>
          <w:tcPr>
            <w:tcW w:type="dxa" w:w="560"/>
            <w:vAlign w:val="center"/>
            <w:tcMar>
              <w:top w:w="50" w:type="dxa"/>
              <w:start w:w="70" w:type="dxa"/>
              <w:bottom w:w="50" w:type="dxa"/>
              <w:end w:w="70" w:type="dxa"/>
            </w:tcMar>
          </w:tcPr>
          <w:p>
            <w:pPr>
              <w:spacing w:after="0" w:line="240" w:lineRule="auto"/>
            </w:pPr>
            <w:r>
              <w:rPr>
                <w:rFonts w:ascii="Arial" w:hAnsi="Arial"/>
                <w:sz w:val="13"/>
              </w:rPr>
              <w:t>28.33</w:t>
            </w:r>
          </w:p>
        </w:tc>
        <w:tc>
          <w:tcPr>
            <w:tcW w:type="dxa" w:w="560"/>
            <w:vAlign w:val="center"/>
            <w:tcMar>
              <w:top w:w="50" w:type="dxa"/>
              <w:start w:w="70" w:type="dxa"/>
              <w:bottom w:w="50" w:type="dxa"/>
              <w:end w:w="70" w:type="dxa"/>
            </w:tcMar>
          </w:tcPr>
          <w:p>
            <w:pPr>
              <w:spacing w:after="0" w:line="240" w:lineRule="auto"/>
            </w:pPr>
            <w:r>
              <w:rPr>
                <w:rFonts w:ascii="Arial" w:hAnsi="Arial"/>
                <w:sz w:val="13"/>
              </w:rPr>
              <w:t>4.36</w:t>
            </w:r>
          </w:p>
        </w:tc>
        <w:tc>
          <w:tcPr>
            <w:tcW w:type="dxa" w:w="560"/>
            <w:vAlign w:val="center"/>
            <w:tcMar>
              <w:top w:w="50" w:type="dxa"/>
              <w:start w:w="70" w:type="dxa"/>
              <w:bottom w:w="50" w:type="dxa"/>
              <w:end w:w="70" w:type="dxa"/>
            </w:tcMar>
          </w:tcPr>
          <w:p>
            <w:pPr>
              <w:spacing w:after="0" w:line="240" w:lineRule="auto"/>
            </w:pPr>
            <w:r>
              <w:rPr>
                <w:rFonts w:ascii="Arial" w:hAnsi="Arial"/>
                <w:sz w:val="13"/>
              </w:rPr>
              <w:t>82.92</w:t>
            </w:r>
          </w:p>
        </w:tc>
        <w:tc>
          <w:tcPr>
            <w:tcW w:type="dxa" w:w="560"/>
            <w:vAlign w:val="center"/>
            <w:tcMar>
              <w:top w:w="50" w:type="dxa"/>
              <w:start w:w="70" w:type="dxa"/>
              <w:bottom w:w="50" w:type="dxa"/>
              <w:end w:w="70" w:type="dxa"/>
            </w:tcMar>
          </w:tcPr>
          <w:p>
            <w:pPr>
              <w:spacing w:after="0" w:line="240" w:lineRule="auto"/>
            </w:pPr>
            <w:r>
              <w:rPr>
                <w:rFonts w:ascii="Arial" w:hAnsi="Arial"/>
                <w:sz w:val="13"/>
              </w:rPr>
              <w:t>64.35</w:t>
            </w:r>
          </w:p>
        </w:tc>
        <w:tc>
          <w:tcPr>
            <w:tcW w:type="dxa" w:w="560"/>
            <w:vAlign w:val="center"/>
            <w:tcMar>
              <w:top w:w="50" w:type="dxa"/>
              <w:start w:w="70" w:type="dxa"/>
              <w:bottom w:w="50" w:type="dxa"/>
              <w:end w:w="70" w:type="dxa"/>
            </w:tcMar>
          </w:tcPr>
          <w:p>
            <w:pPr>
              <w:spacing w:after="0" w:line="240" w:lineRule="auto"/>
            </w:pPr>
            <w:r>
              <w:rPr>
                <w:rFonts w:ascii="Arial" w:hAnsi="Arial"/>
                <w:sz w:val="13"/>
              </w:rPr>
              <w:t>35.8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Haryana</w:t>
            </w:r>
          </w:p>
        </w:tc>
        <w:tc>
          <w:tcPr>
            <w:tcW w:type="dxa" w:w="560"/>
            <w:vAlign w:val="center"/>
            <w:tcMar>
              <w:top w:w="50" w:type="dxa"/>
              <w:start w:w="70" w:type="dxa"/>
              <w:bottom w:w="50" w:type="dxa"/>
              <w:end w:w="70" w:type="dxa"/>
            </w:tcMar>
          </w:tcPr>
          <w:p>
            <w:pPr>
              <w:spacing w:after="0" w:line="240" w:lineRule="auto"/>
            </w:pPr>
            <w:r>
              <w:rPr>
                <w:rFonts w:ascii="Arial" w:hAnsi="Arial"/>
                <w:sz w:val="13"/>
              </w:rPr>
              <w:t>88698</w:t>
            </w:r>
          </w:p>
        </w:tc>
        <w:tc>
          <w:tcPr>
            <w:tcW w:type="dxa" w:w="560"/>
            <w:vAlign w:val="center"/>
            <w:tcMar>
              <w:top w:w="50" w:type="dxa"/>
              <w:start w:w="70" w:type="dxa"/>
              <w:bottom w:w="50" w:type="dxa"/>
              <w:end w:w="70" w:type="dxa"/>
            </w:tcMar>
          </w:tcPr>
          <w:p>
            <w:pPr>
              <w:spacing w:after="0" w:line="240" w:lineRule="auto"/>
            </w:pPr>
            <w:r>
              <w:rPr>
                <w:rFonts w:ascii="Arial" w:hAnsi="Arial"/>
                <w:sz w:val="13"/>
              </w:rPr>
              <w:t>369877</w:t>
            </w:r>
          </w:p>
        </w:tc>
        <w:tc>
          <w:tcPr>
            <w:tcW w:type="dxa" w:w="560"/>
            <w:vAlign w:val="center"/>
            <w:tcMar>
              <w:top w:w="50" w:type="dxa"/>
              <w:start w:w="70" w:type="dxa"/>
              <w:bottom w:w="50" w:type="dxa"/>
              <w:end w:w="70" w:type="dxa"/>
            </w:tcMar>
          </w:tcPr>
          <w:p>
            <w:pPr>
              <w:spacing w:after="0" w:line="240" w:lineRule="auto"/>
            </w:pPr>
            <w:r>
              <w:rPr>
                <w:rFonts w:ascii="Arial" w:hAnsi="Arial"/>
                <w:sz w:val="13"/>
              </w:rPr>
              <w:t>7833792</w:t>
            </w:r>
          </w:p>
        </w:tc>
        <w:tc>
          <w:tcPr>
            <w:tcW w:type="dxa" w:w="560"/>
            <w:vAlign w:val="center"/>
            <w:tcMar>
              <w:top w:w="50" w:type="dxa"/>
              <w:start w:w="70" w:type="dxa"/>
              <w:bottom w:w="50" w:type="dxa"/>
              <w:end w:w="70" w:type="dxa"/>
            </w:tcMar>
          </w:tcPr>
          <w:p>
            <w:pPr>
              <w:spacing w:after="0" w:line="240" w:lineRule="auto"/>
            </w:pPr>
            <w:r>
              <w:rPr>
                <w:rFonts w:ascii="Arial" w:hAnsi="Arial"/>
                <w:sz w:val="13"/>
              </w:rPr>
              <w:t>211076</w:t>
            </w:r>
          </w:p>
        </w:tc>
        <w:tc>
          <w:tcPr>
            <w:tcW w:type="dxa" w:w="560"/>
            <w:vAlign w:val="center"/>
            <w:tcMar>
              <w:top w:w="50" w:type="dxa"/>
              <w:start w:w="70" w:type="dxa"/>
              <w:bottom w:w="50" w:type="dxa"/>
              <w:end w:w="70" w:type="dxa"/>
            </w:tcMar>
          </w:tcPr>
          <w:p>
            <w:pPr>
              <w:spacing w:after="0" w:line="240" w:lineRule="auto"/>
            </w:pPr>
            <w:r>
              <w:rPr>
                <w:rFonts w:ascii="Arial" w:hAnsi="Arial"/>
                <w:sz w:val="13"/>
              </w:rPr>
              <w:t>158801</w:t>
            </w:r>
          </w:p>
        </w:tc>
        <w:tc>
          <w:tcPr>
            <w:tcW w:type="dxa" w:w="560"/>
            <w:vAlign w:val="center"/>
            <w:tcMar>
              <w:top w:w="50" w:type="dxa"/>
              <w:start w:w="70" w:type="dxa"/>
              <w:bottom w:w="50" w:type="dxa"/>
              <w:end w:w="70" w:type="dxa"/>
            </w:tcMar>
          </w:tcPr>
          <w:p>
            <w:pPr>
              <w:spacing w:after="0" w:line="240" w:lineRule="auto"/>
            </w:pPr>
            <w:r>
              <w:rPr>
                <w:rFonts w:ascii="Arial" w:hAnsi="Arial"/>
                <w:sz w:val="13"/>
              </w:rPr>
              <w:t>4003549</w:t>
            </w:r>
          </w:p>
        </w:tc>
        <w:tc>
          <w:tcPr>
            <w:tcW w:type="dxa" w:w="560"/>
            <w:vAlign w:val="center"/>
            <w:tcMar>
              <w:top w:w="50" w:type="dxa"/>
              <w:start w:w="70" w:type="dxa"/>
              <w:bottom w:w="50" w:type="dxa"/>
              <w:end w:w="70" w:type="dxa"/>
            </w:tcMar>
          </w:tcPr>
          <w:p>
            <w:pPr>
              <w:spacing w:after="0" w:line="240" w:lineRule="auto"/>
            </w:pPr>
            <w:r>
              <w:rPr>
                <w:rFonts w:ascii="Arial" w:hAnsi="Arial"/>
                <w:sz w:val="13"/>
              </w:rPr>
              <w:t>3830243</w:t>
            </w:r>
          </w:p>
        </w:tc>
        <w:tc>
          <w:tcPr>
            <w:tcW w:type="dxa" w:w="560"/>
            <w:vAlign w:val="center"/>
            <w:tcMar>
              <w:top w:w="50" w:type="dxa"/>
              <w:start w:w="70" w:type="dxa"/>
              <w:bottom w:w="50" w:type="dxa"/>
              <w:end w:w="70" w:type="dxa"/>
            </w:tcMar>
          </w:tcPr>
          <w:p>
            <w:pPr>
              <w:spacing w:after="0" w:line="240" w:lineRule="auto"/>
            </w:pPr>
            <w:r>
              <w:rPr>
                <w:rFonts w:ascii="Arial" w:hAnsi="Arial"/>
                <w:sz w:val="13"/>
              </w:rPr>
              <w:t>21.18</w:t>
            </w:r>
          </w:p>
        </w:tc>
        <w:tc>
          <w:tcPr>
            <w:tcW w:type="dxa" w:w="560"/>
            <w:vAlign w:val="center"/>
            <w:tcMar>
              <w:top w:w="50" w:type="dxa"/>
              <w:start w:w="70" w:type="dxa"/>
              <w:bottom w:w="50" w:type="dxa"/>
              <w:end w:w="70" w:type="dxa"/>
            </w:tcMar>
          </w:tcPr>
          <w:p>
            <w:pPr>
              <w:spacing w:after="0" w:line="240" w:lineRule="auto"/>
            </w:pPr>
            <w:r>
              <w:rPr>
                <w:rFonts w:ascii="Arial" w:hAnsi="Arial"/>
                <w:sz w:val="13"/>
              </w:rPr>
              <w:t>91.42</w:t>
            </w:r>
          </w:p>
        </w:tc>
        <w:tc>
          <w:tcPr>
            <w:tcW w:type="dxa" w:w="560"/>
            <w:vAlign w:val="center"/>
            <w:tcMar>
              <w:top w:w="50" w:type="dxa"/>
              <w:start w:w="70" w:type="dxa"/>
              <w:bottom w:w="50" w:type="dxa"/>
              <w:end w:w="70" w:type="dxa"/>
            </w:tcMar>
          </w:tcPr>
          <w:p>
            <w:pPr>
              <w:spacing w:after="0" w:line="240" w:lineRule="auto"/>
            </w:pPr>
            <w:r>
              <w:rPr>
                <w:rFonts w:ascii="Arial" w:hAnsi="Arial"/>
                <w:sz w:val="13"/>
              </w:rPr>
              <w:t>5.75</w:t>
            </w:r>
          </w:p>
        </w:tc>
        <w:tc>
          <w:tcPr>
            <w:tcW w:type="dxa" w:w="560"/>
            <w:vAlign w:val="center"/>
            <w:tcMar>
              <w:top w:w="50" w:type="dxa"/>
              <w:start w:w="70" w:type="dxa"/>
              <w:bottom w:w="50" w:type="dxa"/>
              <w:end w:w="70" w:type="dxa"/>
            </w:tcMar>
          </w:tcPr>
          <w:p>
            <w:pPr>
              <w:spacing w:after="0" w:line="240" w:lineRule="auto"/>
            </w:pPr>
            <w:r>
              <w:rPr>
                <w:rFonts w:ascii="Arial" w:hAnsi="Arial"/>
                <w:sz w:val="13"/>
              </w:rPr>
              <w:t>99.0</w:t>
            </w:r>
          </w:p>
        </w:tc>
        <w:tc>
          <w:tcPr>
            <w:tcW w:type="dxa" w:w="560"/>
            <w:vAlign w:val="center"/>
            <w:tcMar>
              <w:top w:w="50" w:type="dxa"/>
              <w:start w:w="70" w:type="dxa"/>
              <w:bottom w:w="50" w:type="dxa"/>
              <w:end w:w="70" w:type="dxa"/>
            </w:tcMar>
          </w:tcPr>
          <w:p>
            <w:pPr>
              <w:spacing w:after="0" w:line="240" w:lineRule="auto"/>
            </w:pPr>
            <w:r>
              <w:rPr>
                <w:rFonts w:ascii="Arial" w:hAnsi="Arial"/>
                <w:sz w:val="13"/>
              </w:rPr>
              <w:t>79.66</w:t>
            </w:r>
          </w:p>
        </w:tc>
        <w:tc>
          <w:tcPr>
            <w:tcW w:type="dxa" w:w="560"/>
            <w:vAlign w:val="center"/>
            <w:tcMar>
              <w:top w:w="50" w:type="dxa"/>
              <w:start w:w="70" w:type="dxa"/>
              <w:bottom w:w="50" w:type="dxa"/>
              <w:end w:w="70" w:type="dxa"/>
            </w:tcMar>
          </w:tcPr>
          <w:p>
            <w:pPr>
              <w:spacing w:after="0" w:line="240" w:lineRule="auto"/>
            </w:pPr>
            <w:r>
              <w:rPr>
                <w:rFonts w:ascii="Arial" w:hAnsi="Arial"/>
                <w:sz w:val="13"/>
              </w:rPr>
              <w:t>18.11</w:t>
            </w:r>
          </w:p>
        </w:tc>
        <w:tc>
          <w:tcPr>
            <w:tcW w:type="dxa" w:w="560"/>
            <w:vAlign w:val="center"/>
            <w:tcMar>
              <w:top w:w="50" w:type="dxa"/>
              <w:start w:w="70" w:type="dxa"/>
              <w:bottom w:w="50" w:type="dxa"/>
              <w:end w:w="70" w:type="dxa"/>
            </w:tcMar>
          </w:tcPr>
          <w:p>
            <w:pPr>
              <w:spacing w:after="0" w:line="240" w:lineRule="auto"/>
            </w:pPr>
            <w:r>
              <w:rPr>
                <w:rFonts w:ascii="Arial" w:hAnsi="Arial"/>
                <w:sz w:val="13"/>
              </w:rPr>
              <w:t>4.17</w:t>
            </w:r>
          </w:p>
        </w:tc>
        <w:tc>
          <w:tcPr>
            <w:tcW w:type="dxa" w:w="560"/>
            <w:vAlign w:val="center"/>
            <w:tcMar>
              <w:top w:w="50" w:type="dxa"/>
              <w:start w:w="70" w:type="dxa"/>
              <w:bottom w:w="50" w:type="dxa"/>
              <w:end w:w="70" w:type="dxa"/>
            </w:tcMar>
          </w:tcPr>
          <w:p>
            <w:pPr>
              <w:spacing w:after="0" w:line="240" w:lineRule="auto"/>
            </w:pPr>
            <w:r>
              <w:rPr>
                <w:rFonts w:ascii="Arial" w:hAnsi="Arial"/>
                <w:sz w:val="13"/>
              </w:rPr>
              <w:t>76.18</w:t>
            </w:r>
          </w:p>
        </w:tc>
        <w:tc>
          <w:tcPr>
            <w:tcW w:type="dxa" w:w="560"/>
            <w:vAlign w:val="center"/>
            <w:tcMar>
              <w:top w:w="50" w:type="dxa"/>
              <w:start w:w="70" w:type="dxa"/>
              <w:bottom w:w="50" w:type="dxa"/>
              <w:end w:w="70" w:type="dxa"/>
            </w:tcMar>
          </w:tcPr>
          <w:p>
            <w:pPr>
              <w:spacing w:after="0" w:line="240" w:lineRule="auto"/>
            </w:pPr>
            <w:r>
              <w:rPr>
                <w:rFonts w:ascii="Arial" w:hAnsi="Arial"/>
                <w:sz w:val="13"/>
              </w:rPr>
              <w:t>72.78</w:t>
            </w:r>
          </w:p>
        </w:tc>
        <w:tc>
          <w:tcPr>
            <w:tcW w:type="dxa" w:w="560"/>
            <w:vAlign w:val="center"/>
            <w:tcMar>
              <w:top w:w="50" w:type="dxa"/>
              <w:start w:w="70" w:type="dxa"/>
              <w:bottom w:w="50" w:type="dxa"/>
              <w:end w:w="70" w:type="dxa"/>
            </w:tcMar>
          </w:tcPr>
          <w:p>
            <w:pPr>
              <w:spacing w:after="0" w:line="240" w:lineRule="auto"/>
            </w:pPr>
            <w:r>
              <w:rPr>
                <w:rFonts w:ascii="Arial" w:hAnsi="Arial"/>
                <w:sz w:val="13"/>
              </w:rPr>
              <w:t>43.07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Himachal Pradesh</w:t>
            </w:r>
          </w:p>
        </w:tc>
        <w:tc>
          <w:tcPr>
            <w:tcW w:type="dxa" w:w="560"/>
            <w:vAlign w:val="center"/>
            <w:tcMar>
              <w:top w:w="50" w:type="dxa"/>
              <w:start w:w="70" w:type="dxa"/>
              <w:bottom w:w="50" w:type="dxa"/>
              <w:end w:w="70" w:type="dxa"/>
            </w:tcMar>
          </w:tcPr>
          <w:p>
            <w:pPr>
              <w:spacing w:after="0" w:line="240" w:lineRule="auto"/>
            </w:pPr>
            <w:r>
              <w:rPr>
                <w:rFonts w:ascii="Arial" w:hAnsi="Arial"/>
                <w:sz w:val="13"/>
              </w:rPr>
              <w:t>45331</w:t>
            </w:r>
          </w:p>
        </w:tc>
        <w:tc>
          <w:tcPr>
            <w:tcW w:type="dxa" w:w="560"/>
            <w:vAlign w:val="center"/>
            <w:tcMar>
              <w:top w:w="50" w:type="dxa"/>
              <w:start w:w="70" w:type="dxa"/>
              <w:bottom w:w="50" w:type="dxa"/>
              <w:end w:w="70" w:type="dxa"/>
            </w:tcMar>
          </w:tcPr>
          <w:p>
            <w:pPr>
              <w:spacing w:after="0" w:line="240" w:lineRule="auto"/>
            </w:pPr>
            <w:r>
              <w:rPr>
                <w:rFonts w:ascii="Arial" w:hAnsi="Arial"/>
                <w:sz w:val="13"/>
              </w:rPr>
              <w:t>161629</w:t>
            </w:r>
          </w:p>
        </w:tc>
        <w:tc>
          <w:tcPr>
            <w:tcW w:type="dxa" w:w="560"/>
            <w:vAlign w:val="center"/>
            <w:tcMar>
              <w:top w:w="50" w:type="dxa"/>
              <w:start w:w="70" w:type="dxa"/>
              <w:bottom w:w="50" w:type="dxa"/>
              <w:end w:w="70" w:type="dxa"/>
            </w:tcMar>
          </w:tcPr>
          <w:p>
            <w:pPr>
              <w:spacing w:after="0" w:line="240" w:lineRule="auto"/>
            </w:pPr>
            <w:r>
              <w:rPr>
                <w:rFonts w:ascii="Arial" w:hAnsi="Arial"/>
                <w:sz w:val="13"/>
              </w:rPr>
              <w:t>2923603</w:t>
            </w:r>
          </w:p>
        </w:tc>
        <w:tc>
          <w:tcPr>
            <w:tcW w:type="dxa" w:w="560"/>
            <w:vAlign w:val="center"/>
            <w:tcMar>
              <w:top w:w="50" w:type="dxa"/>
              <w:start w:w="70" w:type="dxa"/>
              <w:bottom w:w="50" w:type="dxa"/>
              <w:end w:w="70" w:type="dxa"/>
            </w:tcMar>
          </w:tcPr>
          <w:p>
            <w:pPr>
              <w:spacing w:after="0" w:line="240" w:lineRule="auto"/>
            </w:pPr>
            <w:r>
              <w:rPr>
                <w:rFonts w:ascii="Arial" w:hAnsi="Arial"/>
                <w:sz w:val="13"/>
              </w:rPr>
              <w:t>82020</w:t>
            </w:r>
          </w:p>
        </w:tc>
        <w:tc>
          <w:tcPr>
            <w:tcW w:type="dxa" w:w="560"/>
            <w:vAlign w:val="center"/>
            <w:tcMar>
              <w:top w:w="50" w:type="dxa"/>
              <w:start w:w="70" w:type="dxa"/>
              <w:bottom w:w="50" w:type="dxa"/>
              <w:end w:w="70" w:type="dxa"/>
            </w:tcMar>
          </w:tcPr>
          <w:p>
            <w:pPr>
              <w:spacing w:after="0" w:line="240" w:lineRule="auto"/>
            </w:pPr>
            <w:r>
              <w:rPr>
                <w:rFonts w:ascii="Arial" w:hAnsi="Arial"/>
                <w:sz w:val="13"/>
              </w:rPr>
              <w:t>79609</w:t>
            </w:r>
          </w:p>
        </w:tc>
        <w:tc>
          <w:tcPr>
            <w:tcW w:type="dxa" w:w="560"/>
            <w:vAlign w:val="center"/>
            <w:tcMar>
              <w:top w:w="50" w:type="dxa"/>
              <w:start w:w="70" w:type="dxa"/>
              <w:bottom w:w="50" w:type="dxa"/>
              <w:end w:w="70" w:type="dxa"/>
            </w:tcMar>
          </w:tcPr>
          <w:p>
            <w:pPr>
              <w:spacing w:after="0" w:line="240" w:lineRule="auto"/>
            </w:pPr>
            <w:r>
              <w:rPr>
                <w:rFonts w:ascii="Arial" w:hAnsi="Arial"/>
                <w:sz w:val="13"/>
              </w:rPr>
              <w:t>1490859</w:t>
            </w:r>
          </w:p>
        </w:tc>
        <w:tc>
          <w:tcPr>
            <w:tcW w:type="dxa" w:w="560"/>
            <w:vAlign w:val="center"/>
            <w:tcMar>
              <w:top w:w="50" w:type="dxa"/>
              <w:start w:w="70" w:type="dxa"/>
              <w:bottom w:w="50" w:type="dxa"/>
              <w:end w:w="70" w:type="dxa"/>
            </w:tcMar>
          </w:tcPr>
          <w:p>
            <w:pPr>
              <w:spacing w:after="0" w:line="240" w:lineRule="auto"/>
            </w:pPr>
            <w:r>
              <w:rPr>
                <w:rFonts w:ascii="Arial" w:hAnsi="Arial"/>
                <w:sz w:val="13"/>
              </w:rPr>
              <w:t>1432744</w:t>
            </w:r>
          </w:p>
        </w:tc>
        <w:tc>
          <w:tcPr>
            <w:tcW w:type="dxa" w:w="560"/>
            <w:vAlign w:val="center"/>
            <w:tcMar>
              <w:top w:w="50" w:type="dxa"/>
              <w:start w:w="70" w:type="dxa"/>
              <w:bottom w:w="50" w:type="dxa"/>
              <w:end w:w="70" w:type="dxa"/>
            </w:tcMar>
          </w:tcPr>
          <w:p>
            <w:pPr>
              <w:spacing w:after="0" w:line="240" w:lineRule="auto"/>
            </w:pPr>
            <w:r>
              <w:rPr>
                <w:rFonts w:ascii="Arial" w:hAnsi="Arial"/>
                <w:sz w:val="13"/>
              </w:rPr>
              <w:t>18.09</w:t>
            </w:r>
          </w:p>
        </w:tc>
        <w:tc>
          <w:tcPr>
            <w:tcW w:type="dxa" w:w="560"/>
            <w:vAlign w:val="center"/>
            <w:tcMar>
              <w:top w:w="50" w:type="dxa"/>
              <w:start w:w="70" w:type="dxa"/>
              <w:bottom w:w="50" w:type="dxa"/>
              <w:end w:w="70" w:type="dxa"/>
            </w:tcMar>
          </w:tcPr>
          <w:p>
            <w:pPr>
              <w:spacing w:after="0" w:line="240" w:lineRule="auto"/>
            </w:pPr>
            <w:r>
              <w:rPr>
                <w:rFonts w:ascii="Arial" w:hAnsi="Arial"/>
                <w:sz w:val="13"/>
              </w:rPr>
              <w:t>100.51</w:t>
            </w:r>
          </w:p>
        </w:tc>
        <w:tc>
          <w:tcPr>
            <w:tcW w:type="dxa" w:w="560"/>
            <w:vAlign w:val="center"/>
            <w:tcMar>
              <w:top w:w="50" w:type="dxa"/>
              <w:start w:w="70" w:type="dxa"/>
              <w:bottom w:w="50" w:type="dxa"/>
              <w:end w:w="70" w:type="dxa"/>
            </w:tcMar>
          </w:tcPr>
          <w:p>
            <w:pPr>
              <w:spacing w:after="0" w:line="240" w:lineRule="auto"/>
            </w:pPr>
            <w:r>
              <w:rPr>
                <w:rFonts w:ascii="Arial" w:hAnsi="Arial"/>
                <w:sz w:val="13"/>
              </w:rPr>
              <w:t>5.61</w:t>
            </w:r>
          </w:p>
        </w:tc>
        <w:tc>
          <w:tcPr>
            <w:tcW w:type="dxa" w:w="560"/>
            <w:vAlign w:val="center"/>
            <w:tcMar>
              <w:top w:w="50" w:type="dxa"/>
              <w:start w:w="70" w:type="dxa"/>
              <w:bottom w:w="50" w:type="dxa"/>
              <w:end w:w="70" w:type="dxa"/>
            </w:tcMar>
          </w:tcPr>
          <w:p>
            <w:pPr>
              <w:spacing w:after="0" w:line="240" w:lineRule="auto"/>
            </w:pPr>
            <w:r>
              <w:rPr>
                <w:rFonts w:ascii="Arial" w:hAnsi="Arial"/>
                <w:sz w:val="13"/>
              </w:rPr>
              <w:t>91.43</w:t>
            </w:r>
          </w:p>
        </w:tc>
        <w:tc>
          <w:tcPr>
            <w:tcW w:type="dxa" w:w="560"/>
            <w:vAlign w:val="center"/>
            <w:tcMar>
              <w:top w:w="50" w:type="dxa"/>
              <w:start w:w="70" w:type="dxa"/>
              <w:bottom w:w="50" w:type="dxa"/>
              <w:end w:w="70" w:type="dxa"/>
            </w:tcMar>
          </w:tcPr>
          <w:p>
            <w:pPr>
              <w:spacing w:after="0" w:line="240" w:lineRule="auto"/>
            </w:pPr>
            <w:r>
              <w:rPr>
                <w:rFonts w:ascii="Arial" w:hAnsi="Arial"/>
                <w:sz w:val="13"/>
              </w:rPr>
              <w:t>78.68</w:t>
            </w:r>
          </w:p>
        </w:tc>
        <w:tc>
          <w:tcPr>
            <w:tcW w:type="dxa" w:w="560"/>
            <w:vAlign w:val="center"/>
            <w:tcMar>
              <w:top w:w="50" w:type="dxa"/>
              <w:start w:w="70" w:type="dxa"/>
              <w:bottom w:w="50" w:type="dxa"/>
              <w:end w:w="70" w:type="dxa"/>
            </w:tcMar>
          </w:tcPr>
          <w:p>
            <w:pPr>
              <w:spacing w:after="0" w:line="240" w:lineRule="auto"/>
            </w:pPr>
            <w:r>
              <w:rPr>
                <w:rFonts w:ascii="Arial" w:hAnsi="Arial"/>
                <w:sz w:val="13"/>
              </w:rPr>
              <w:t>12.87</w:t>
            </w:r>
          </w:p>
        </w:tc>
        <w:tc>
          <w:tcPr>
            <w:tcW w:type="dxa" w:w="560"/>
            <w:vAlign w:val="center"/>
            <w:tcMar>
              <w:top w:w="50" w:type="dxa"/>
              <w:start w:w="70" w:type="dxa"/>
              <w:bottom w:w="50" w:type="dxa"/>
              <w:end w:w="70" w:type="dxa"/>
            </w:tcMar>
          </w:tcPr>
          <w:p>
            <w:pPr>
              <w:spacing w:after="0" w:line="240" w:lineRule="auto"/>
            </w:pPr>
            <w:r>
              <w:rPr>
                <w:rFonts w:ascii="Arial" w:hAnsi="Arial"/>
                <w:sz w:val="13"/>
              </w:rPr>
              <w:t>3.57</w:t>
            </w:r>
          </w:p>
        </w:tc>
        <w:tc>
          <w:tcPr>
            <w:tcW w:type="dxa" w:w="560"/>
            <w:vAlign w:val="center"/>
            <w:tcMar>
              <w:top w:w="50" w:type="dxa"/>
              <w:start w:w="70" w:type="dxa"/>
              <w:bottom w:w="50" w:type="dxa"/>
              <w:end w:w="70" w:type="dxa"/>
            </w:tcMar>
          </w:tcPr>
          <w:p>
            <w:pPr>
              <w:spacing w:after="0" w:line="240" w:lineRule="auto"/>
            </w:pPr>
            <w:r>
              <w:rPr>
                <w:rFonts w:ascii="Arial" w:hAnsi="Arial"/>
                <w:sz w:val="13"/>
              </w:rPr>
              <w:t>76.04</w:t>
            </w:r>
          </w:p>
        </w:tc>
        <w:tc>
          <w:tcPr>
            <w:tcW w:type="dxa" w:w="560"/>
            <w:vAlign w:val="center"/>
            <w:tcMar>
              <w:top w:w="50" w:type="dxa"/>
              <w:start w:w="70" w:type="dxa"/>
              <w:bottom w:w="50" w:type="dxa"/>
              <w:end w:w="70" w:type="dxa"/>
            </w:tcMar>
          </w:tcPr>
          <w:p>
            <w:pPr>
              <w:spacing w:after="0" w:line="240" w:lineRule="auto"/>
            </w:pPr>
            <w:r>
              <w:rPr>
                <w:rFonts w:ascii="Arial" w:hAnsi="Arial"/>
                <w:sz w:val="13"/>
              </w:rPr>
              <w:t>52.62</w:t>
            </w:r>
          </w:p>
        </w:tc>
        <w:tc>
          <w:tcPr>
            <w:tcW w:type="dxa" w:w="560"/>
            <w:vAlign w:val="center"/>
            <w:tcMar>
              <w:top w:w="50" w:type="dxa"/>
              <w:start w:w="70" w:type="dxa"/>
              <w:bottom w:w="50" w:type="dxa"/>
              <w:end w:w="70" w:type="dxa"/>
            </w:tcMar>
          </w:tcPr>
          <w:p>
            <w:pPr>
              <w:spacing w:after="0" w:line="240" w:lineRule="auto"/>
            </w:pPr>
            <w:r>
              <w:rPr>
                <w:rFonts w:ascii="Arial" w:hAnsi="Arial"/>
                <w:sz w:val="13"/>
              </w:rPr>
              <w:t>36.64</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Jammu &amp; Kashmir</w:t>
            </w:r>
          </w:p>
        </w:tc>
        <w:tc>
          <w:tcPr>
            <w:tcW w:type="dxa" w:w="560"/>
            <w:vAlign w:val="center"/>
            <w:tcMar>
              <w:top w:w="50" w:type="dxa"/>
              <w:start w:w="70" w:type="dxa"/>
              <w:bottom w:w="50" w:type="dxa"/>
              <w:end w:w="70" w:type="dxa"/>
            </w:tcMar>
          </w:tcPr>
          <w:p>
            <w:pPr>
              <w:spacing w:after="0" w:line="240" w:lineRule="auto"/>
            </w:pPr>
            <w:r>
              <w:rPr>
                <w:rFonts w:ascii="Arial" w:hAnsi="Arial"/>
                <w:sz w:val="13"/>
              </w:rPr>
              <w:t>61463</w:t>
            </w:r>
          </w:p>
        </w:tc>
        <w:tc>
          <w:tcPr>
            <w:tcW w:type="dxa" w:w="560"/>
            <w:vAlign w:val="center"/>
            <w:tcMar>
              <w:top w:w="50" w:type="dxa"/>
              <w:start w:w="70" w:type="dxa"/>
              <w:bottom w:w="50" w:type="dxa"/>
              <w:end w:w="70" w:type="dxa"/>
            </w:tcMar>
          </w:tcPr>
          <w:p>
            <w:pPr>
              <w:spacing w:after="0" w:line="240" w:lineRule="auto"/>
            </w:pPr>
            <w:r>
              <w:rPr>
                <w:rFonts w:ascii="Arial" w:hAnsi="Arial"/>
                <w:sz w:val="13"/>
              </w:rPr>
              <w:t>203885</w:t>
            </w:r>
          </w:p>
        </w:tc>
        <w:tc>
          <w:tcPr>
            <w:tcW w:type="dxa" w:w="560"/>
            <w:vAlign w:val="center"/>
            <w:tcMar>
              <w:top w:w="50" w:type="dxa"/>
              <w:start w:w="70" w:type="dxa"/>
              <w:bottom w:w="50" w:type="dxa"/>
              <w:end w:w="70" w:type="dxa"/>
            </w:tcMar>
          </w:tcPr>
          <w:p>
            <w:pPr>
              <w:spacing w:after="0" w:line="240" w:lineRule="auto"/>
            </w:pPr>
            <w:r>
              <w:rPr>
                <w:rFonts w:ascii="Arial" w:hAnsi="Arial"/>
                <w:sz w:val="13"/>
              </w:rPr>
              <w:t>6330096</w:t>
            </w:r>
          </w:p>
        </w:tc>
        <w:tc>
          <w:tcPr>
            <w:tcW w:type="dxa" w:w="560"/>
            <w:vAlign w:val="center"/>
            <w:tcMar>
              <w:top w:w="50" w:type="dxa"/>
              <w:start w:w="70" w:type="dxa"/>
              <w:bottom w:w="50" w:type="dxa"/>
              <w:end w:w="70" w:type="dxa"/>
            </w:tcMar>
          </w:tcPr>
          <w:p>
            <w:pPr>
              <w:spacing w:after="0" w:line="240" w:lineRule="auto"/>
            </w:pPr>
            <w:r>
              <w:rPr>
                <w:rFonts w:ascii="Arial" w:hAnsi="Arial"/>
                <w:sz w:val="13"/>
              </w:rPr>
              <w:t>99748</w:t>
            </w:r>
          </w:p>
        </w:tc>
        <w:tc>
          <w:tcPr>
            <w:tcW w:type="dxa" w:w="560"/>
            <w:vAlign w:val="center"/>
            <w:tcMar>
              <w:top w:w="50" w:type="dxa"/>
              <w:start w:w="70" w:type="dxa"/>
              <w:bottom w:w="50" w:type="dxa"/>
              <w:end w:w="70" w:type="dxa"/>
            </w:tcMar>
          </w:tcPr>
          <w:p>
            <w:pPr>
              <w:spacing w:after="0" w:line="240" w:lineRule="auto"/>
            </w:pPr>
            <w:r>
              <w:rPr>
                <w:rFonts w:ascii="Arial" w:hAnsi="Arial"/>
                <w:sz w:val="13"/>
              </w:rPr>
              <w:t>104137</w:t>
            </w:r>
          </w:p>
        </w:tc>
        <w:tc>
          <w:tcPr>
            <w:tcW w:type="dxa" w:w="560"/>
            <w:vAlign w:val="center"/>
            <w:tcMar>
              <w:top w:w="50" w:type="dxa"/>
              <w:start w:w="70" w:type="dxa"/>
              <w:bottom w:w="50" w:type="dxa"/>
              <w:end w:w="70" w:type="dxa"/>
            </w:tcMar>
          </w:tcPr>
          <w:p>
            <w:pPr>
              <w:spacing w:after="0" w:line="240" w:lineRule="auto"/>
            </w:pPr>
            <w:r>
              <w:rPr>
                <w:rFonts w:ascii="Arial" w:hAnsi="Arial"/>
                <w:sz w:val="13"/>
              </w:rPr>
              <w:t>3118092</w:t>
            </w:r>
          </w:p>
        </w:tc>
        <w:tc>
          <w:tcPr>
            <w:tcW w:type="dxa" w:w="560"/>
            <w:vAlign w:val="center"/>
            <w:tcMar>
              <w:top w:w="50" w:type="dxa"/>
              <w:start w:w="70" w:type="dxa"/>
              <w:bottom w:w="50" w:type="dxa"/>
              <w:end w:w="70" w:type="dxa"/>
            </w:tcMar>
          </w:tcPr>
          <w:p>
            <w:pPr>
              <w:spacing w:after="0" w:line="240" w:lineRule="auto"/>
            </w:pPr>
            <w:r>
              <w:rPr>
                <w:rFonts w:ascii="Arial" w:hAnsi="Arial"/>
                <w:sz w:val="13"/>
              </w:rPr>
              <w:t>3212004</w:t>
            </w:r>
          </w:p>
        </w:tc>
        <w:tc>
          <w:tcPr>
            <w:tcW w:type="dxa" w:w="560"/>
            <w:vAlign w:val="center"/>
            <w:tcMar>
              <w:top w:w="50" w:type="dxa"/>
              <w:start w:w="70" w:type="dxa"/>
              <w:bottom w:w="50" w:type="dxa"/>
              <w:end w:w="70" w:type="dxa"/>
            </w:tcMar>
          </w:tcPr>
          <w:p>
            <w:pPr>
              <w:spacing w:after="0" w:line="240" w:lineRule="auto"/>
            </w:pPr>
            <w:r>
              <w:rPr>
                <w:rFonts w:ascii="Arial" w:hAnsi="Arial"/>
                <w:sz w:val="13"/>
              </w:rPr>
              <w:t>31.05</w:t>
            </w:r>
          </w:p>
        </w:tc>
        <w:tc>
          <w:tcPr>
            <w:tcW w:type="dxa" w:w="560"/>
            <w:vAlign w:val="center"/>
            <w:tcMar>
              <w:top w:w="50" w:type="dxa"/>
              <w:start w:w="70" w:type="dxa"/>
              <w:bottom w:w="50" w:type="dxa"/>
              <w:end w:w="70" w:type="dxa"/>
            </w:tcMar>
          </w:tcPr>
          <w:p>
            <w:pPr>
              <w:spacing w:after="0" w:line="240" w:lineRule="auto"/>
            </w:pPr>
            <w:r>
              <w:rPr>
                <w:rFonts w:ascii="Arial" w:hAnsi="Arial"/>
                <w:sz w:val="13"/>
              </w:rPr>
              <w:t>84.15</w:t>
            </w:r>
          </w:p>
        </w:tc>
        <w:tc>
          <w:tcPr>
            <w:tcW w:type="dxa" w:w="560"/>
            <w:vAlign w:val="center"/>
            <w:tcMar>
              <w:top w:w="50" w:type="dxa"/>
              <w:start w:w="70" w:type="dxa"/>
              <w:bottom w:w="50" w:type="dxa"/>
              <w:end w:w="70" w:type="dxa"/>
            </w:tcMar>
          </w:tcPr>
          <w:p>
            <w:pPr>
              <w:spacing w:after="0" w:line="240" w:lineRule="auto"/>
            </w:pPr>
            <w:r>
              <w:rPr>
                <w:rFonts w:ascii="Arial" w:hAnsi="Arial"/>
                <w:sz w:val="13"/>
              </w:rPr>
              <w:t>6.82</w:t>
            </w:r>
          </w:p>
        </w:tc>
        <w:tc>
          <w:tcPr>
            <w:tcW w:type="dxa" w:w="560"/>
            <w:vAlign w:val="center"/>
            <w:tcMar>
              <w:top w:w="50" w:type="dxa"/>
              <w:start w:w="70" w:type="dxa"/>
              <w:bottom w:w="50" w:type="dxa"/>
              <w:end w:w="70" w:type="dxa"/>
            </w:tcMar>
          </w:tcPr>
          <w:p>
            <w:pPr>
              <w:spacing w:after="0" w:line="240" w:lineRule="auto"/>
            </w:pPr>
            <w:r>
              <w:rPr>
                <w:rFonts w:ascii="Arial" w:hAnsi="Arial"/>
                <w:sz w:val="13"/>
              </w:rPr>
              <w:t>94.81</w:t>
            </w:r>
          </w:p>
        </w:tc>
        <w:tc>
          <w:tcPr>
            <w:tcW w:type="dxa" w:w="560"/>
            <w:vAlign w:val="center"/>
            <w:tcMar>
              <w:top w:w="50" w:type="dxa"/>
              <w:start w:w="70" w:type="dxa"/>
              <w:bottom w:w="50" w:type="dxa"/>
              <w:end w:w="70" w:type="dxa"/>
            </w:tcMar>
          </w:tcPr>
          <w:p>
            <w:pPr>
              <w:spacing w:after="0" w:line="240" w:lineRule="auto"/>
            </w:pPr>
            <w:r>
              <w:rPr>
                <w:rFonts w:ascii="Arial" w:hAnsi="Arial"/>
                <w:sz w:val="13"/>
              </w:rPr>
              <w:t>77.43</w:t>
            </w:r>
          </w:p>
        </w:tc>
        <w:tc>
          <w:tcPr>
            <w:tcW w:type="dxa" w:w="560"/>
            <w:vAlign w:val="center"/>
            <w:tcMar>
              <w:top w:w="50" w:type="dxa"/>
              <w:start w:w="70" w:type="dxa"/>
              <w:bottom w:w="50" w:type="dxa"/>
              <w:end w:w="70" w:type="dxa"/>
            </w:tcMar>
          </w:tcPr>
          <w:p>
            <w:pPr>
              <w:spacing w:after="0" w:line="240" w:lineRule="auto"/>
            </w:pPr>
            <w:r>
              <w:rPr>
                <w:rFonts w:ascii="Arial" w:hAnsi="Arial"/>
                <w:sz w:val="13"/>
              </w:rPr>
              <w:t>20.01</w:t>
            </w:r>
          </w:p>
        </w:tc>
        <w:tc>
          <w:tcPr>
            <w:tcW w:type="dxa" w:w="560"/>
            <w:vAlign w:val="center"/>
            <w:tcMar>
              <w:top w:w="50" w:type="dxa"/>
              <w:start w:w="70" w:type="dxa"/>
              <w:bottom w:w="50" w:type="dxa"/>
              <w:end w:w="70" w:type="dxa"/>
            </w:tcMar>
          </w:tcPr>
          <w:p>
            <w:pPr>
              <w:spacing w:after="0" w:line="240" w:lineRule="auto"/>
            </w:pPr>
            <w:r>
              <w:rPr>
                <w:rFonts w:ascii="Arial" w:hAnsi="Arial"/>
                <w:sz w:val="13"/>
              </w:rPr>
              <w:t>3.32</w:t>
            </w:r>
          </w:p>
        </w:tc>
        <w:tc>
          <w:tcPr>
            <w:tcW w:type="dxa" w:w="560"/>
            <w:vAlign w:val="center"/>
            <w:tcMar>
              <w:top w:w="50" w:type="dxa"/>
              <w:start w:w="70" w:type="dxa"/>
              <w:bottom w:w="50" w:type="dxa"/>
              <w:end w:w="70" w:type="dxa"/>
            </w:tcMar>
          </w:tcPr>
          <w:p>
            <w:pPr>
              <w:spacing w:after="0" w:line="240" w:lineRule="auto"/>
            </w:pPr>
            <w:r>
              <w:rPr>
                <w:rFonts w:ascii="Arial" w:hAnsi="Arial"/>
                <w:sz w:val="13"/>
              </w:rPr>
              <w:t>87.89</w:t>
            </w:r>
          </w:p>
        </w:tc>
        <w:tc>
          <w:tcPr>
            <w:tcW w:type="dxa" w:w="560"/>
            <w:vAlign w:val="center"/>
            <w:tcMar>
              <w:top w:w="50" w:type="dxa"/>
              <w:start w:w="70" w:type="dxa"/>
              <w:bottom w:w="50" w:type="dxa"/>
              <w:end w:w="70" w:type="dxa"/>
            </w:tcMar>
          </w:tcPr>
          <w:p>
            <w:pPr>
              <w:spacing w:after="0" w:line="240" w:lineRule="auto"/>
            </w:pPr>
            <w:r>
              <w:rPr>
                <w:rFonts w:ascii="Arial" w:hAnsi="Arial"/>
                <w:sz w:val="13"/>
              </w:rPr>
              <w:t>53.11</w:t>
            </w:r>
          </w:p>
        </w:tc>
        <w:tc>
          <w:tcPr>
            <w:tcW w:type="dxa" w:w="560"/>
            <w:vAlign w:val="center"/>
            <w:tcMar>
              <w:top w:w="50" w:type="dxa"/>
              <w:start w:w="70" w:type="dxa"/>
              <w:bottom w:w="50" w:type="dxa"/>
              <w:end w:w="70" w:type="dxa"/>
            </w:tcMar>
          </w:tcPr>
          <w:p>
            <w:pPr>
              <w:spacing w:after="0" w:line="240" w:lineRule="auto"/>
            </w:pPr>
            <w:r>
              <w:rPr>
                <w:rFonts w:ascii="Arial" w:hAnsi="Arial"/>
                <w:sz w:val="13"/>
              </w:rPr>
              <w:t>34.61</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Jharkhand</w:t>
            </w:r>
          </w:p>
        </w:tc>
        <w:tc>
          <w:tcPr>
            <w:tcW w:type="dxa" w:w="560"/>
            <w:vAlign w:val="center"/>
            <w:tcMar>
              <w:top w:w="50" w:type="dxa"/>
              <w:start w:w="70" w:type="dxa"/>
              <w:bottom w:w="50" w:type="dxa"/>
              <w:end w:w="70" w:type="dxa"/>
            </w:tcMar>
          </w:tcPr>
          <w:p>
            <w:pPr>
              <w:spacing w:after="0" w:line="240" w:lineRule="auto"/>
            </w:pPr>
            <w:r>
              <w:rPr>
                <w:rFonts w:ascii="Arial" w:hAnsi="Arial"/>
                <w:sz w:val="13"/>
              </w:rPr>
              <w:t>17223</w:t>
            </w:r>
          </w:p>
        </w:tc>
        <w:tc>
          <w:tcPr>
            <w:tcW w:type="dxa" w:w="560"/>
            <w:vAlign w:val="center"/>
            <w:tcMar>
              <w:top w:w="50" w:type="dxa"/>
              <w:start w:w="70" w:type="dxa"/>
              <w:bottom w:w="50" w:type="dxa"/>
              <w:end w:w="70" w:type="dxa"/>
            </w:tcMar>
          </w:tcPr>
          <w:p>
            <w:pPr>
              <w:spacing w:after="0" w:line="240" w:lineRule="auto"/>
            </w:pPr>
            <w:r>
              <w:rPr>
                <w:rFonts w:ascii="Arial" w:hAnsi="Arial"/>
                <w:sz w:val="13"/>
              </w:rPr>
              <w:t>69255</w:t>
            </w:r>
          </w:p>
        </w:tc>
        <w:tc>
          <w:tcPr>
            <w:tcW w:type="dxa" w:w="560"/>
            <w:vAlign w:val="center"/>
            <w:tcMar>
              <w:top w:w="50" w:type="dxa"/>
              <w:start w:w="70" w:type="dxa"/>
              <w:bottom w:w="50" w:type="dxa"/>
              <w:end w:w="70" w:type="dxa"/>
            </w:tcMar>
          </w:tcPr>
          <w:p>
            <w:pPr>
              <w:spacing w:after="0" w:line="240" w:lineRule="auto"/>
            </w:pPr>
            <w:r>
              <w:rPr>
                <w:rFonts w:ascii="Arial" w:hAnsi="Arial"/>
                <w:sz w:val="13"/>
              </w:rPr>
              <w:t>2029844</w:t>
            </w:r>
          </w:p>
        </w:tc>
        <w:tc>
          <w:tcPr>
            <w:tcW w:type="dxa" w:w="560"/>
            <w:vAlign w:val="center"/>
            <w:tcMar>
              <w:top w:w="50" w:type="dxa"/>
              <w:start w:w="70" w:type="dxa"/>
              <w:bottom w:w="50" w:type="dxa"/>
              <w:end w:w="70" w:type="dxa"/>
            </w:tcMar>
          </w:tcPr>
          <w:p>
            <w:pPr>
              <w:spacing w:after="0" w:line="240" w:lineRule="auto"/>
            </w:pPr>
            <w:r>
              <w:rPr>
                <w:rFonts w:ascii="Arial" w:hAnsi="Arial"/>
                <w:sz w:val="13"/>
              </w:rPr>
              <w:t>35650</w:t>
            </w:r>
          </w:p>
        </w:tc>
        <w:tc>
          <w:tcPr>
            <w:tcW w:type="dxa" w:w="560"/>
            <w:vAlign w:val="center"/>
            <w:tcMar>
              <w:top w:w="50" w:type="dxa"/>
              <w:start w:w="70" w:type="dxa"/>
              <w:bottom w:w="50" w:type="dxa"/>
              <w:end w:w="70" w:type="dxa"/>
            </w:tcMar>
          </w:tcPr>
          <w:p>
            <w:pPr>
              <w:spacing w:after="0" w:line="240" w:lineRule="auto"/>
            </w:pPr>
            <w:r>
              <w:rPr>
                <w:rFonts w:ascii="Arial" w:hAnsi="Arial"/>
                <w:sz w:val="13"/>
              </w:rPr>
              <w:t>33605</w:t>
            </w:r>
          </w:p>
        </w:tc>
        <w:tc>
          <w:tcPr>
            <w:tcW w:type="dxa" w:w="560"/>
            <w:vAlign w:val="center"/>
            <w:tcMar>
              <w:top w:w="50" w:type="dxa"/>
              <w:start w:w="70" w:type="dxa"/>
              <w:bottom w:w="50" w:type="dxa"/>
              <w:end w:w="70" w:type="dxa"/>
            </w:tcMar>
          </w:tcPr>
          <w:p>
            <w:pPr>
              <w:spacing w:after="0" w:line="240" w:lineRule="auto"/>
            </w:pPr>
            <w:r>
              <w:rPr>
                <w:rFonts w:ascii="Arial" w:hAnsi="Arial"/>
                <w:sz w:val="13"/>
              </w:rPr>
              <w:t>1081236</w:t>
            </w:r>
          </w:p>
        </w:tc>
        <w:tc>
          <w:tcPr>
            <w:tcW w:type="dxa" w:w="560"/>
            <w:vAlign w:val="center"/>
            <w:tcMar>
              <w:top w:w="50" w:type="dxa"/>
              <w:start w:w="70" w:type="dxa"/>
              <w:bottom w:w="50" w:type="dxa"/>
              <w:end w:w="70" w:type="dxa"/>
            </w:tcMar>
          </w:tcPr>
          <w:p>
            <w:pPr>
              <w:spacing w:after="0" w:line="240" w:lineRule="auto"/>
            </w:pPr>
            <w:r>
              <w:rPr>
                <w:rFonts w:ascii="Arial" w:hAnsi="Arial"/>
                <w:sz w:val="13"/>
              </w:rPr>
              <w:t>948608</w:t>
            </w:r>
          </w:p>
        </w:tc>
        <w:tc>
          <w:tcPr>
            <w:tcW w:type="dxa" w:w="560"/>
            <w:vAlign w:val="center"/>
            <w:tcMar>
              <w:top w:w="50" w:type="dxa"/>
              <w:start w:w="70" w:type="dxa"/>
              <w:bottom w:w="50" w:type="dxa"/>
              <w:end w:w="70" w:type="dxa"/>
            </w:tcMar>
          </w:tcPr>
          <w:p>
            <w:pPr>
              <w:spacing w:after="0" w:line="240" w:lineRule="auto"/>
            </w:pPr>
            <w:r>
              <w:rPr>
                <w:rFonts w:ascii="Arial" w:hAnsi="Arial"/>
                <w:sz w:val="13"/>
              </w:rPr>
              <w:t>29.31</w:t>
            </w:r>
          </w:p>
        </w:tc>
        <w:tc>
          <w:tcPr>
            <w:tcW w:type="dxa" w:w="560"/>
            <w:vAlign w:val="center"/>
            <w:tcMar>
              <w:top w:w="50" w:type="dxa"/>
              <w:start w:w="70" w:type="dxa"/>
              <w:bottom w:w="50" w:type="dxa"/>
              <w:end w:w="70" w:type="dxa"/>
            </w:tcMar>
          </w:tcPr>
          <w:p>
            <w:pPr>
              <w:spacing w:after="0" w:line="240" w:lineRule="auto"/>
            </w:pPr>
            <w:r>
              <w:rPr>
                <w:rFonts w:ascii="Arial" w:hAnsi="Arial"/>
                <w:sz w:val="13"/>
              </w:rPr>
              <w:t>95.82</w:t>
            </w:r>
          </w:p>
        </w:tc>
        <w:tc>
          <w:tcPr>
            <w:tcW w:type="dxa" w:w="560"/>
            <w:vAlign w:val="center"/>
            <w:tcMar>
              <w:top w:w="50" w:type="dxa"/>
              <w:start w:w="70" w:type="dxa"/>
              <w:bottom w:w="50" w:type="dxa"/>
              <w:end w:w="70" w:type="dxa"/>
            </w:tcMar>
          </w:tcPr>
          <w:p>
            <w:pPr>
              <w:spacing w:after="0" w:line="240" w:lineRule="auto"/>
            </w:pPr>
            <w:r>
              <w:rPr>
                <w:rFonts w:ascii="Arial" w:hAnsi="Arial"/>
                <w:sz w:val="13"/>
              </w:rPr>
              <w:t>5.03</w:t>
            </w:r>
          </w:p>
        </w:tc>
        <w:tc>
          <w:tcPr>
            <w:tcW w:type="dxa" w:w="560"/>
            <w:vAlign w:val="center"/>
            <w:tcMar>
              <w:top w:w="50" w:type="dxa"/>
              <w:start w:w="70" w:type="dxa"/>
              <w:bottom w:w="50" w:type="dxa"/>
              <w:end w:w="70" w:type="dxa"/>
            </w:tcMar>
          </w:tcPr>
          <w:p>
            <w:pPr>
              <w:spacing w:after="0" w:line="240" w:lineRule="auto"/>
            </w:pPr>
            <w:r>
              <w:rPr>
                <w:rFonts w:ascii="Arial" w:hAnsi="Arial"/>
                <w:sz w:val="13"/>
              </w:rPr>
              <w:t>93.72</w:t>
            </w:r>
          </w:p>
        </w:tc>
        <w:tc>
          <w:tcPr>
            <w:tcW w:type="dxa" w:w="560"/>
            <w:vAlign w:val="center"/>
            <w:tcMar>
              <w:top w:w="50" w:type="dxa"/>
              <w:start w:w="70" w:type="dxa"/>
              <w:bottom w:w="50" w:type="dxa"/>
              <w:end w:w="70" w:type="dxa"/>
            </w:tcMar>
          </w:tcPr>
          <w:p>
            <w:pPr>
              <w:spacing w:after="0" w:line="240" w:lineRule="auto"/>
            </w:pPr>
            <w:r>
              <w:rPr>
                <w:rFonts w:ascii="Arial" w:hAnsi="Arial"/>
                <w:sz w:val="13"/>
              </w:rPr>
              <w:t>94.36</w:t>
            </w:r>
          </w:p>
        </w:tc>
        <w:tc>
          <w:tcPr>
            <w:tcW w:type="dxa" w:w="560"/>
            <w:vAlign w:val="center"/>
            <w:tcMar>
              <w:top w:w="50" w:type="dxa"/>
              <w:start w:w="70" w:type="dxa"/>
              <w:bottom w:w="50" w:type="dxa"/>
              <w:end w:w="70" w:type="dxa"/>
            </w:tcMar>
          </w:tcPr>
          <w:p>
            <w:pPr>
              <w:spacing w:after="0" w:line="240" w:lineRule="auto"/>
            </w:pPr>
            <w:r>
              <w:rPr>
                <w:rFonts w:ascii="Arial" w:hAnsi="Arial"/>
                <w:sz w:val="13"/>
              </w:rPr>
              <w:t>14.83</w:t>
            </w:r>
          </w:p>
        </w:tc>
        <w:tc>
          <w:tcPr>
            <w:tcW w:type="dxa" w:w="560"/>
            <w:vAlign w:val="center"/>
            <w:tcMar>
              <w:top w:w="50" w:type="dxa"/>
              <w:start w:w="70" w:type="dxa"/>
              <w:bottom w:w="50" w:type="dxa"/>
              <w:end w:w="70" w:type="dxa"/>
            </w:tcMar>
          </w:tcPr>
          <w:p>
            <w:pPr>
              <w:spacing w:after="0" w:line="240" w:lineRule="auto"/>
            </w:pPr>
            <w:r>
              <w:rPr>
                <w:rFonts w:ascii="Arial" w:hAnsi="Arial"/>
                <w:sz w:val="13"/>
              </w:rPr>
              <w:t>4.02</w:t>
            </w:r>
          </w:p>
        </w:tc>
        <w:tc>
          <w:tcPr>
            <w:tcW w:type="dxa" w:w="560"/>
            <w:vAlign w:val="center"/>
            <w:tcMar>
              <w:top w:w="50" w:type="dxa"/>
              <w:start w:w="70" w:type="dxa"/>
              <w:bottom w:w="50" w:type="dxa"/>
              <w:end w:w="70" w:type="dxa"/>
            </w:tcMar>
          </w:tcPr>
          <w:p>
            <w:pPr>
              <w:spacing w:after="0" w:line="240" w:lineRule="auto"/>
            </w:pPr>
            <w:r>
              <w:rPr>
                <w:rFonts w:ascii="Arial" w:hAnsi="Arial"/>
                <w:sz w:val="13"/>
              </w:rPr>
              <w:t>85.43</w:t>
            </w:r>
          </w:p>
        </w:tc>
        <w:tc>
          <w:tcPr>
            <w:tcW w:type="dxa" w:w="560"/>
            <w:vAlign w:val="center"/>
            <w:tcMar>
              <w:top w:w="50" w:type="dxa"/>
              <w:start w:w="70" w:type="dxa"/>
              <w:bottom w:w="50" w:type="dxa"/>
              <w:end w:w="70" w:type="dxa"/>
            </w:tcMar>
          </w:tcPr>
          <w:p>
            <w:pPr>
              <w:spacing w:after="0" w:line="240" w:lineRule="auto"/>
            </w:pPr>
            <w:r>
              <w:rPr>
                <w:rFonts w:ascii="Arial" w:hAnsi="Arial"/>
                <w:sz w:val="13"/>
              </w:rPr>
              <w:t>61.38</w:t>
            </w:r>
          </w:p>
        </w:tc>
        <w:tc>
          <w:tcPr>
            <w:tcW w:type="dxa" w:w="560"/>
            <w:vAlign w:val="center"/>
            <w:tcMar>
              <w:top w:w="50" w:type="dxa"/>
              <w:start w:w="70" w:type="dxa"/>
              <w:bottom w:w="50" w:type="dxa"/>
              <w:end w:w="70" w:type="dxa"/>
            </w:tcMar>
          </w:tcPr>
          <w:p>
            <w:pPr>
              <w:spacing w:after="0" w:line="240" w:lineRule="auto"/>
            </w:pPr>
            <w:r>
              <w:rPr>
                <w:rFonts w:ascii="Arial" w:hAnsi="Arial"/>
                <w:sz w:val="13"/>
              </w:rPr>
              <w:t>39.46</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Karnataka</w:t>
            </w:r>
          </w:p>
        </w:tc>
        <w:tc>
          <w:tcPr>
            <w:tcW w:type="dxa" w:w="560"/>
            <w:vAlign w:val="center"/>
            <w:tcMar>
              <w:top w:w="50" w:type="dxa"/>
              <w:start w:w="70" w:type="dxa"/>
              <w:bottom w:w="50" w:type="dxa"/>
              <w:end w:w="70" w:type="dxa"/>
            </w:tcMar>
          </w:tcPr>
          <w:p>
            <w:pPr>
              <w:spacing w:after="0" w:line="240" w:lineRule="auto"/>
            </w:pPr>
            <w:r>
              <w:rPr>
                <w:rFonts w:ascii="Arial" w:hAnsi="Arial"/>
                <w:sz w:val="13"/>
              </w:rPr>
              <w:t>42290</w:t>
            </w:r>
          </w:p>
        </w:tc>
        <w:tc>
          <w:tcPr>
            <w:tcW w:type="dxa" w:w="560"/>
            <w:vAlign w:val="center"/>
            <w:tcMar>
              <w:top w:w="50" w:type="dxa"/>
              <w:start w:w="70" w:type="dxa"/>
              <w:bottom w:w="50" w:type="dxa"/>
              <w:end w:w="70" w:type="dxa"/>
            </w:tcMar>
          </w:tcPr>
          <w:p>
            <w:pPr>
              <w:spacing w:after="0" w:line="240" w:lineRule="auto"/>
            </w:pPr>
            <w:r>
              <w:rPr>
                <w:rFonts w:ascii="Arial" w:hAnsi="Arial"/>
                <w:sz w:val="13"/>
              </w:rPr>
              <w:t>157665</w:t>
            </w:r>
          </w:p>
        </w:tc>
        <w:tc>
          <w:tcPr>
            <w:tcW w:type="dxa" w:w="560"/>
            <w:vAlign w:val="center"/>
            <w:tcMar>
              <w:top w:w="50" w:type="dxa"/>
              <w:start w:w="70" w:type="dxa"/>
              <w:bottom w:w="50" w:type="dxa"/>
              <w:end w:w="70" w:type="dxa"/>
            </w:tcMar>
          </w:tcPr>
          <w:p>
            <w:pPr>
              <w:spacing w:after="0" w:line="240" w:lineRule="auto"/>
            </w:pPr>
            <w:r>
              <w:rPr>
                <w:rFonts w:ascii="Arial" w:hAnsi="Arial"/>
                <w:sz w:val="13"/>
              </w:rPr>
              <w:t>4676993</w:t>
            </w:r>
          </w:p>
        </w:tc>
        <w:tc>
          <w:tcPr>
            <w:tcW w:type="dxa" w:w="560"/>
            <w:vAlign w:val="center"/>
            <w:tcMar>
              <w:top w:w="50" w:type="dxa"/>
              <w:start w:w="70" w:type="dxa"/>
              <w:bottom w:w="50" w:type="dxa"/>
              <w:end w:w="70" w:type="dxa"/>
            </w:tcMar>
          </w:tcPr>
          <w:p>
            <w:pPr>
              <w:spacing w:after="0" w:line="240" w:lineRule="auto"/>
            </w:pPr>
            <w:r>
              <w:rPr>
                <w:rFonts w:ascii="Arial" w:hAnsi="Arial"/>
                <w:sz w:val="13"/>
              </w:rPr>
              <w:t>78729</w:t>
            </w:r>
          </w:p>
        </w:tc>
        <w:tc>
          <w:tcPr>
            <w:tcW w:type="dxa" w:w="560"/>
            <w:vAlign w:val="center"/>
            <w:tcMar>
              <w:top w:w="50" w:type="dxa"/>
              <w:start w:w="70" w:type="dxa"/>
              <w:bottom w:w="50" w:type="dxa"/>
              <w:end w:w="70" w:type="dxa"/>
            </w:tcMar>
          </w:tcPr>
          <w:p>
            <w:pPr>
              <w:spacing w:after="0" w:line="240" w:lineRule="auto"/>
            </w:pPr>
            <w:r>
              <w:rPr>
                <w:rFonts w:ascii="Arial" w:hAnsi="Arial"/>
                <w:sz w:val="13"/>
              </w:rPr>
              <w:t>78936</w:t>
            </w:r>
          </w:p>
        </w:tc>
        <w:tc>
          <w:tcPr>
            <w:tcW w:type="dxa" w:w="560"/>
            <w:vAlign w:val="center"/>
            <w:tcMar>
              <w:top w:w="50" w:type="dxa"/>
              <w:start w:w="70" w:type="dxa"/>
              <w:bottom w:w="50" w:type="dxa"/>
              <w:end w:w="70" w:type="dxa"/>
            </w:tcMar>
          </w:tcPr>
          <w:p>
            <w:pPr>
              <w:spacing w:after="0" w:line="240" w:lineRule="auto"/>
            </w:pPr>
            <w:r>
              <w:rPr>
                <w:rFonts w:ascii="Arial" w:hAnsi="Arial"/>
                <w:sz w:val="13"/>
              </w:rPr>
              <w:t>2456298</w:t>
            </w:r>
          </w:p>
        </w:tc>
        <w:tc>
          <w:tcPr>
            <w:tcW w:type="dxa" w:w="560"/>
            <w:vAlign w:val="center"/>
            <w:tcMar>
              <w:top w:w="50" w:type="dxa"/>
              <w:start w:w="70" w:type="dxa"/>
              <w:bottom w:w="50" w:type="dxa"/>
              <w:end w:w="70" w:type="dxa"/>
            </w:tcMar>
          </w:tcPr>
          <w:p>
            <w:pPr>
              <w:spacing w:after="0" w:line="240" w:lineRule="auto"/>
            </w:pPr>
            <w:r>
              <w:rPr>
                <w:rFonts w:ascii="Arial" w:hAnsi="Arial"/>
                <w:sz w:val="13"/>
              </w:rPr>
              <w:t>2220695</w:t>
            </w:r>
          </w:p>
        </w:tc>
        <w:tc>
          <w:tcPr>
            <w:tcW w:type="dxa" w:w="560"/>
            <w:vAlign w:val="center"/>
            <w:tcMar>
              <w:top w:w="50" w:type="dxa"/>
              <w:start w:w="70" w:type="dxa"/>
              <w:bottom w:w="50" w:type="dxa"/>
              <w:end w:w="70" w:type="dxa"/>
            </w:tcMar>
          </w:tcPr>
          <w:p>
            <w:pPr>
              <w:spacing w:after="0" w:line="240" w:lineRule="auto"/>
            </w:pPr>
            <w:r>
              <w:rPr>
                <w:rFonts w:ascii="Arial" w:hAnsi="Arial"/>
                <w:sz w:val="13"/>
              </w:rPr>
              <w:t>29.66</w:t>
            </w:r>
          </w:p>
        </w:tc>
        <w:tc>
          <w:tcPr>
            <w:tcW w:type="dxa" w:w="560"/>
            <w:vAlign w:val="center"/>
            <w:tcMar>
              <w:top w:w="50" w:type="dxa"/>
              <w:start w:w="70" w:type="dxa"/>
              <w:bottom w:w="50" w:type="dxa"/>
              <w:end w:w="70" w:type="dxa"/>
            </w:tcMar>
          </w:tcPr>
          <w:p>
            <w:pPr>
              <w:spacing w:after="0" w:line="240" w:lineRule="auto"/>
            </w:pPr>
            <w:r>
              <w:rPr>
                <w:rFonts w:ascii="Arial" w:hAnsi="Arial"/>
                <w:sz w:val="13"/>
              </w:rPr>
              <w:t>104.46</w:t>
            </w:r>
          </w:p>
        </w:tc>
        <w:tc>
          <w:tcPr>
            <w:tcW w:type="dxa" w:w="560"/>
            <w:vAlign w:val="center"/>
            <w:tcMar>
              <w:top w:w="50" w:type="dxa"/>
              <w:start w:w="70" w:type="dxa"/>
              <w:bottom w:w="50" w:type="dxa"/>
              <w:end w:w="70" w:type="dxa"/>
            </w:tcMar>
          </w:tcPr>
          <w:p>
            <w:pPr>
              <w:spacing w:after="0" w:line="240" w:lineRule="auto"/>
            </w:pPr>
            <w:r>
              <w:rPr>
                <w:rFonts w:ascii="Arial" w:hAnsi="Arial"/>
                <w:sz w:val="13"/>
              </w:rPr>
              <w:t>8.2</w:t>
            </w:r>
          </w:p>
        </w:tc>
        <w:tc>
          <w:tcPr>
            <w:tcW w:type="dxa" w:w="560"/>
            <w:vAlign w:val="center"/>
            <w:tcMar>
              <w:top w:w="50" w:type="dxa"/>
              <w:start w:w="70" w:type="dxa"/>
              <w:bottom w:w="50" w:type="dxa"/>
              <w:end w:w="70" w:type="dxa"/>
            </w:tcMar>
          </w:tcPr>
          <w:p>
            <w:pPr>
              <w:spacing w:after="0" w:line="240" w:lineRule="auto"/>
            </w:pPr>
            <w:r>
              <w:rPr>
                <w:rFonts w:ascii="Arial" w:hAnsi="Arial"/>
                <w:sz w:val="13"/>
              </w:rPr>
              <w:t>91.91</w:t>
            </w:r>
          </w:p>
        </w:tc>
        <w:tc>
          <w:tcPr>
            <w:tcW w:type="dxa" w:w="560"/>
            <w:vAlign w:val="center"/>
            <w:tcMar>
              <w:top w:w="50" w:type="dxa"/>
              <w:start w:w="70" w:type="dxa"/>
              <w:bottom w:w="50" w:type="dxa"/>
              <w:end w:w="70" w:type="dxa"/>
            </w:tcMar>
          </w:tcPr>
          <w:p>
            <w:pPr>
              <w:spacing w:after="0" w:line="240" w:lineRule="auto"/>
            </w:pPr>
            <w:r>
              <w:rPr>
                <w:rFonts w:ascii="Arial" w:hAnsi="Arial"/>
                <w:sz w:val="13"/>
              </w:rPr>
              <w:t>84.83</w:t>
            </w:r>
          </w:p>
        </w:tc>
        <w:tc>
          <w:tcPr>
            <w:tcW w:type="dxa" w:w="560"/>
            <w:vAlign w:val="center"/>
            <w:tcMar>
              <w:top w:w="50" w:type="dxa"/>
              <w:start w:w="70" w:type="dxa"/>
              <w:bottom w:w="50" w:type="dxa"/>
              <w:end w:w="70" w:type="dxa"/>
            </w:tcMar>
          </w:tcPr>
          <w:p>
            <w:pPr>
              <w:spacing w:after="0" w:line="240" w:lineRule="auto"/>
            </w:pPr>
            <w:r>
              <w:rPr>
                <w:rFonts w:ascii="Arial" w:hAnsi="Arial"/>
                <w:sz w:val="13"/>
              </w:rPr>
              <w:t>17.28</w:t>
            </w:r>
          </w:p>
        </w:tc>
        <w:tc>
          <w:tcPr>
            <w:tcW w:type="dxa" w:w="560"/>
            <w:vAlign w:val="center"/>
            <w:tcMar>
              <w:top w:w="50" w:type="dxa"/>
              <w:start w:w="70" w:type="dxa"/>
              <w:bottom w:w="50" w:type="dxa"/>
              <w:end w:w="70" w:type="dxa"/>
            </w:tcMar>
          </w:tcPr>
          <w:p>
            <w:pPr>
              <w:spacing w:after="0" w:line="240" w:lineRule="auto"/>
            </w:pPr>
            <w:r>
              <w:rPr>
                <w:rFonts w:ascii="Arial" w:hAnsi="Arial"/>
                <w:sz w:val="13"/>
              </w:rPr>
              <w:t>3.73</w:t>
            </w:r>
          </w:p>
        </w:tc>
        <w:tc>
          <w:tcPr>
            <w:tcW w:type="dxa" w:w="560"/>
            <w:vAlign w:val="center"/>
            <w:tcMar>
              <w:top w:w="50" w:type="dxa"/>
              <w:start w:w="70" w:type="dxa"/>
              <w:bottom w:w="50" w:type="dxa"/>
              <w:end w:w="70" w:type="dxa"/>
            </w:tcMar>
          </w:tcPr>
          <w:p>
            <w:pPr>
              <w:spacing w:after="0" w:line="240" w:lineRule="auto"/>
            </w:pPr>
            <w:r>
              <w:rPr>
                <w:rFonts w:ascii="Arial" w:hAnsi="Arial"/>
                <w:sz w:val="13"/>
              </w:rPr>
              <w:t>85.32</w:t>
            </w:r>
          </w:p>
        </w:tc>
        <w:tc>
          <w:tcPr>
            <w:tcW w:type="dxa" w:w="560"/>
            <w:vAlign w:val="center"/>
            <w:tcMar>
              <w:top w:w="50" w:type="dxa"/>
              <w:start w:w="70" w:type="dxa"/>
              <w:bottom w:w="50" w:type="dxa"/>
              <w:end w:w="70" w:type="dxa"/>
            </w:tcMar>
          </w:tcPr>
          <w:p>
            <w:pPr>
              <w:spacing w:after="0" w:line="240" w:lineRule="auto"/>
            </w:pPr>
            <w:r>
              <w:rPr>
                <w:rFonts w:ascii="Arial" w:hAnsi="Arial"/>
                <w:sz w:val="13"/>
              </w:rPr>
              <w:t>67.44</w:t>
            </w:r>
          </w:p>
        </w:tc>
        <w:tc>
          <w:tcPr>
            <w:tcW w:type="dxa" w:w="560"/>
            <w:vAlign w:val="center"/>
            <w:tcMar>
              <w:top w:w="50" w:type="dxa"/>
              <w:start w:w="70" w:type="dxa"/>
              <w:bottom w:w="50" w:type="dxa"/>
              <w:end w:w="70" w:type="dxa"/>
            </w:tcMar>
          </w:tcPr>
          <w:p>
            <w:pPr>
              <w:spacing w:after="0" w:line="240" w:lineRule="auto"/>
            </w:pPr>
            <w:r>
              <w:rPr>
                <w:rFonts w:ascii="Arial" w:hAnsi="Arial"/>
                <w:sz w:val="13"/>
              </w:rPr>
              <w:t>40.8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Kerala</w:t>
            </w:r>
          </w:p>
        </w:tc>
        <w:tc>
          <w:tcPr>
            <w:tcW w:type="dxa" w:w="560"/>
            <w:vAlign w:val="center"/>
            <w:tcMar>
              <w:top w:w="50" w:type="dxa"/>
              <w:start w:w="70" w:type="dxa"/>
              <w:bottom w:w="50" w:type="dxa"/>
              <w:end w:w="70" w:type="dxa"/>
            </w:tcMar>
          </w:tcPr>
          <w:p>
            <w:pPr>
              <w:spacing w:after="0" w:line="240" w:lineRule="auto"/>
            </w:pPr>
            <w:r>
              <w:rPr>
                <w:rFonts w:ascii="Arial" w:hAnsi="Arial"/>
                <w:sz w:val="13"/>
              </w:rPr>
              <w:t>68421</w:t>
            </w:r>
          </w:p>
        </w:tc>
        <w:tc>
          <w:tcPr>
            <w:tcW w:type="dxa" w:w="560"/>
            <w:vAlign w:val="center"/>
            <w:tcMar>
              <w:top w:w="50" w:type="dxa"/>
              <w:start w:w="70" w:type="dxa"/>
              <w:bottom w:w="50" w:type="dxa"/>
              <w:end w:w="70" w:type="dxa"/>
            </w:tcMar>
          </w:tcPr>
          <w:p>
            <w:pPr>
              <w:spacing w:after="0" w:line="240" w:lineRule="auto"/>
            </w:pPr>
            <w:r>
              <w:rPr>
                <w:rFonts w:ascii="Arial" w:hAnsi="Arial"/>
                <w:sz w:val="13"/>
              </w:rPr>
              <w:t>228967</w:t>
            </w:r>
          </w:p>
        </w:tc>
        <w:tc>
          <w:tcPr>
            <w:tcW w:type="dxa" w:w="560"/>
            <w:vAlign w:val="center"/>
            <w:tcMar>
              <w:top w:w="50" w:type="dxa"/>
              <w:start w:w="70" w:type="dxa"/>
              <w:bottom w:w="50" w:type="dxa"/>
              <w:end w:w="70" w:type="dxa"/>
            </w:tcMar>
          </w:tcPr>
          <w:p>
            <w:pPr>
              <w:spacing w:after="0" w:line="240" w:lineRule="auto"/>
            </w:pPr>
            <w:r>
              <w:rPr>
                <w:rFonts w:ascii="Arial" w:hAnsi="Arial"/>
                <w:sz w:val="13"/>
              </w:rPr>
              <w:t>6946933</w:t>
            </w:r>
          </w:p>
        </w:tc>
        <w:tc>
          <w:tcPr>
            <w:tcW w:type="dxa" w:w="560"/>
            <w:vAlign w:val="center"/>
            <w:tcMar>
              <w:top w:w="50" w:type="dxa"/>
              <w:start w:w="70" w:type="dxa"/>
              <w:bottom w:w="50" w:type="dxa"/>
              <w:end w:w="70" w:type="dxa"/>
            </w:tcMar>
          </w:tcPr>
          <w:p>
            <w:pPr>
              <w:spacing w:after="0" w:line="240" w:lineRule="auto"/>
            </w:pPr>
            <w:r>
              <w:rPr>
                <w:rFonts w:ascii="Arial" w:hAnsi="Arial"/>
                <w:sz w:val="13"/>
              </w:rPr>
              <w:t>135449</w:t>
            </w:r>
          </w:p>
        </w:tc>
        <w:tc>
          <w:tcPr>
            <w:tcW w:type="dxa" w:w="560"/>
            <w:vAlign w:val="center"/>
            <w:tcMar>
              <w:top w:w="50" w:type="dxa"/>
              <w:start w:w="70" w:type="dxa"/>
              <w:bottom w:w="50" w:type="dxa"/>
              <w:end w:w="70" w:type="dxa"/>
            </w:tcMar>
          </w:tcPr>
          <w:p>
            <w:pPr>
              <w:spacing w:after="0" w:line="240" w:lineRule="auto"/>
            </w:pPr>
            <w:r>
              <w:rPr>
                <w:rFonts w:ascii="Arial" w:hAnsi="Arial"/>
                <w:sz w:val="13"/>
              </w:rPr>
              <w:t>93518</w:t>
            </w:r>
          </w:p>
        </w:tc>
        <w:tc>
          <w:tcPr>
            <w:tcW w:type="dxa" w:w="560"/>
            <w:vAlign w:val="center"/>
            <w:tcMar>
              <w:top w:w="50" w:type="dxa"/>
              <w:start w:w="70" w:type="dxa"/>
              <w:bottom w:w="50" w:type="dxa"/>
              <w:end w:w="70" w:type="dxa"/>
            </w:tcMar>
          </w:tcPr>
          <w:p>
            <w:pPr>
              <w:spacing w:after="0" w:line="240" w:lineRule="auto"/>
            </w:pPr>
            <w:r>
              <w:rPr>
                <w:rFonts w:ascii="Arial" w:hAnsi="Arial"/>
                <w:sz w:val="13"/>
              </w:rPr>
              <w:t>3429031</w:t>
            </w:r>
          </w:p>
        </w:tc>
        <w:tc>
          <w:tcPr>
            <w:tcW w:type="dxa" w:w="560"/>
            <w:vAlign w:val="center"/>
            <w:tcMar>
              <w:top w:w="50" w:type="dxa"/>
              <w:start w:w="70" w:type="dxa"/>
              <w:bottom w:w="50" w:type="dxa"/>
              <w:end w:w="70" w:type="dxa"/>
            </w:tcMar>
          </w:tcPr>
          <w:p>
            <w:pPr>
              <w:spacing w:after="0" w:line="240" w:lineRule="auto"/>
            </w:pPr>
            <w:r>
              <w:rPr>
                <w:rFonts w:ascii="Arial" w:hAnsi="Arial"/>
                <w:sz w:val="13"/>
              </w:rPr>
              <w:t>3517902</w:t>
            </w:r>
          </w:p>
        </w:tc>
        <w:tc>
          <w:tcPr>
            <w:tcW w:type="dxa" w:w="560"/>
            <w:vAlign w:val="center"/>
            <w:tcMar>
              <w:top w:w="50" w:type="dxa"/>
              <w:start w:w="70" w:type="dxa"/>
              <w:bottom w:w="50" w:type="dxa"/>
              <w:end w:w="70" w:type="dxa"/>
            </w:tcMar>
          </w:tcPr>
          <w:p>
            <w:pPr>
              <w:spacing w:after="0" w:line="240" w:lineRule="auto"/>
            </w:pPr>
            <w:r>
              <w:rPr>
                <w:rFonts w:ascii="Arial" w:hAnsi="Arial"/>
                <w:sz w:val="13"/>
              </w:rPr>
              <w:t>30.34</w:t>
            </w:r>
          </w:p>
        </w:tc>
        <w:tc>
          <w:tcPr>
            <w:tcW w:type="dxa" w:w="560"/>
            <w:vAlign w:val="center"/>
            <w:tcMar>
              <w:top w:w="50" w:type="dxa"/>
              <w:start w:w="70" w:type="dxa"/>
              <w:bottom w:w="50" w:type="dxa"/>
              <w:end w:w="70" w:type="dxa"/>
            </w:tcMar>
          </w:tcPr>
          <w:p>
            <w:pPr>
              <w:spacing w:after="0" w:line="240" w:lineRule="auto"/>
            </w:pPr>
            <w:r>
              <w:rPr>
                <w:rFonts w:ascii="Arial" w:hAnsi="Arial"/>
                <w:sz w:val="13"/>
              </w:rPr>
              <w:t>81.14</w:t>
            </w:r>
          </w:p>
        </w:tc>
        <w:tc>
          <w:tcPr>
            <w:tcW w:type="dxa" w:w="560"/>
            <w:vAlign w:val="center"/>
            <w:tcMar>
              <w:top w:w="50" w:type="dxa"/>
              <w:start w:w="70" w:type="dxa"/>
              <w:bottom w:w="50" w:type="dxa"/>
              <w:end w:w="70" w:type="dxa"/>
            </w:tcMar>
          </w:tcPr>
          <w:p>
            <w:pPr>
              <w:spacing w:after="0" w:line="240" w:lineRule="auto"/>
            </w:pPr>
            <w:r>
              <w:rPr>
                <w:rFonts w:ascii="Arial" w:hAnsi="Arial"/>
                <w:sz w:val="13"/>
              </w:rPr>
              <w:t>4.42</w:t>
            </w:r>
          </w:p>
        </w:tc>
        <w:tc>
          <w:tcPr>
            <w:tcW w:type="dxa" w:w="560"/>
            <w:vAlign w:val="center"/>
            <w:tcMar>
              <w:top w:w="50" w:type="dxa"/>
              <w:start w:w="70" w:type="dxa"/>
              <w:bottom w:w="50" w:type="dxa"/>
              <w:end w:w="70" w:type="dxa"/>
            </w:tcMar>
          </w:tcPr>
          <w:p>
            <w:pPr>
              <w:spacing w:after="0" w:line="240" w:lineRule="auto"/>
            </w:pPr>
            <w:r>
              <w:rPr>
                <w:rFonts w:ascii="Arial" w:hAnsi="Arial"/>
                <w:sz w:val="13"/>
              </w:rPr>
              <w:t>86.11</w:t>
            </w:r>
          </w:p>
        </w:tc>
        <w:tc>
          <w:tcPr>
            <w:tcW w:type="dxa" w:w="560"/>
            <w:vAlign w:val="center"/>
            <w:tcMar>
              <w:top w:w="50" w:type="dxa"/>
              <w:start w:w="70" w:type="dxa"/>
              <w:bottom w:w="50" w:type="dxa"/>
              <w:end w:w="70" w:type="dxa"/>
            </w:tcMar>
          </w:tcPr>
          <w:p>
            <w:pPr>
              <w:spacing w:after="0" w:line="240" w:lineRule="auto"/>
            </w:pPr>
            <w:r>
              <w:rPr>
                <w:rFonts w:ascii="Arial" w:hAnsi="Arial"/>
                <w:sz w:val="13"/>
              </w:rPr>
              <w:t>73.17</w:t>
            </w:r>
          </w:p>
        </w:tc>
        <w:tc>
          <w:tcPr>
            <w:tcW w:type="dxa" w:w="560"/>
            <w:vAlign w:val="center"/>
            <w:tcMar>
              <w:top w:w="50" w:type="dxa"/>
              <w:start w:w="70" w:type="dxa"/>
              <w:bottom w:w="50" w:type="dxa"/>
              <w:end w:w="70" w:type="dxa"/>
            </w:tcMar>
          </w:tcPr>
          <w:p>
            <w:pPr>
              <w:spacing w:after="0" w:line="240" w:lineRule="auto"/>
            </w:pPr>
            <w:r>
              <w:rPr>
                <w:rFonts w:ascii="Arial" w:hAnsi="Arial"/>
                <w:sz w:val="13"/>
              </w:rPr>
              <w:t>28.36</w:t>
            </w:r>
          </w:p>
        </w:tc>
        <w:tc>
          <w:tcPr>
            <w:tcW w:type="dxa" w:w="560"/>
            <w:vAlign w:val="center"/>
            <w:tcMar>
              <w:top w:w="50" w:type="dxa"/>
              <w:start w:w="70" w:type="dxa"/>
              <w:bottom w:w="50" w:type="dxa"/>
              <w:end w:w="70" w:type="dxa"/>
            </w:tcMar>
          </w:tcPr>
          <w:p>
            <w:pPr>
              <w:spacing w:after="0" w:line="240" w:lineRule="auto"/>
            </w:pPr>
            <w:r>
              <w:rPr>
                <w:rFonts w:ascii="Arial" w:hAnsi="Arial"/>
                <w:sz w:val="13"/>
              </w:rPr>
              <w:t>3.35</w:t>
            </w:r>
          </w:p>
        </w:tc>
        <w:tc>
          <w:tcPr>
            <w:tcW w:type="dxa" w:w="560"/>
            <w:vAlign w:val="center"/>
            <w:tcMar>
              <w:top w:w="50" w:type="dxa"/>
              <w:start w:w="70" w:type="dxa"/>
              <w:bottom w:w="50" w:type="dxa"/>
              <w:end w:w="70" w:type="dxa"/>
            </w:tcMar>
          </w:tcPr>
          <w:p>
            <w:pPr>
              <w:spacing w:after="0" w:line="240" w:lineRule="auto"/>
            </w:pPr>
            <w:r>
              <w:rPr>
                <w:rFonts w:ascii="Arial" w:hAnsi="Arial"/>
                <w:sz w:val="13"/>
              </w:rPr>
              <w:t>89.75</w:t>
            </w:r>
          </w:p>
        </w:tc>
        <w:tc>
          <w:tcPr>
            <w:tcW w:type="dxa" w:w="560"/>
            <w:vAlign w:val="center"/>
            <w:tcMar>
              <w:top w:w="50" w:type="dxa"/>
              <w:start w:w="70" w:type="dxa"/>
              <w:bottom w:w="50" w:type="dxa"/>
              <w:end w:w="70" w:type="dxa"/>
            </w:tcMar>
          </w:tcPr>
          <w:p>
            <w:pPr>
              <w:spacing w:after="0" w:line="240" w:lineRule="auto"/>
            </w:pPr>
            <w:r>
              <w:rPr>
                <w:rFonts w:ascii="Arial" w:hAnsi="Arial"/>
                <w:sz w:val="13"/>
              </w:rPr>
              <w:t>73.73</w:t>
            </w:r>
          </w:p>
        </w:tc>
        <w:tc>
          <w:tcPr>
            <w:tcW w:type="dxa" w:w="560"/>
            <w:vAlign w:val="center"/>
            <w:tcMar>
              <w:top w:w="50" w:type="dxa"/>
              <w:start w:w="70" w:type="dxa"/>
              <w:bottom w:w="50" w:type="dxa"/>
              <w:end w:w="70" w:type="dxa"/>
            </w:tcMar>
          </w:tcPr>
          <w:p>
            <w:pPr>
              <w:spacing w:after="0" w:line="240" w:lineRule="auto"/>
            </w:pPr>
            <w:r>
              <w:rPr>
                <w:rFonts w:ascii="Arial" w:hAnsi="Arial"/>
                <w:sz w:val="13"/>
              </w:rPr>
              <w:t>41.08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Madhya Pradesh</w:t>
            </w:r>
          </w:p>
        </w:tc>
        <w:tc>
          <w:tcPr>
            <w:tcW w:type="dxa" w:w="560"/>
            <w:vAlign w:val="center"/>
            <w:tcMar>
              <w:top w:w="50" w:type="dxa"/>
              <w:start w:w="70" w:type="dxa"/>
              <w:bottom w:w="50" w:type="dxa"/>
              <w:end w:w="70" w:type="dxa"/>
            </w:tcMar>
          </w:tcPr>
          <w:p>
            <w:pPr>
              <w:spacing w:after="0" w:line="240" w:lineRule="auto"/>
            </w:pPr>
            <w:r>
              <w:rPr>
                <w:rFonts w:ascii="Arial" w:hAnsi="Arial"/>
                <w:sz w:val="13"/>
              </w:rPr>
              <w:t>66020</w:t>
            </w:r>
          </w:p>
        </w:tc>
        <w:tc>
          <w:tcPr>
            <w:tcW w:type="dxa" w:w="560"/>
            <w:vAlign w:val="center"/>
            <w:tcMar>
              <w:top w:w="50" w:type="dxa"/>
              <w:start w:w="70" w:type="dxa"/>
              <w:bottom w:w="50" w:type="dxa"/>
              <w:end w:w="70" w:type="dxa"/>
            </w:tcMar>
          </w:tcPr>
          <w:p>
            <w:pPr>
              <w:spacing w:after="0" w:line="240" w:lineRule="auto"/>
            </w:pPr>
            <w:r>
              <w:rPr>
                <w:rFonts w:ascii="Arial" w:hAnsi="Arial"/>
                <w:sz w:val="13"/>
              </w:rPr>
              <w:t>250494</w:t>
            </w:r>
          </w:p>
        </w:tc>
        <w:tc>
          <w:tcPr>
            <w:tcW w:type="dxa" w:w="560"/>
            <w:vAlign w:val="center"/>
            <w:tcMar>
              <w:top w:w="50" w:type="dxa"/>
              <w:start w:w="70" w:type="dxa"/>
              <w:bottom w:w="50" w:type="dxa"/>
              <w:end w:w="70" w:type="dxa"/>
            </w:tcMar>
          </w:tcPr>
          <w:p>
            <w:pPr>
              <w:spacing w:after="0" w:line="240" w:lineRule="auto"/>
            </w:pPr>
            <w:r>
              <w:rPr>
                <w:rFonts w:ascii="Arial" w:hAnsi="Arial"/>
                <w:sz w:val="13"/>
              </w:rPr>
              <w:t>4805656</w:t>
            </w:r>
          </w:p>
        </w:tc>
        <w:tc>
          <w:tcPr>
            <w:tcW w:type="dxa" w:w="560"/>
            <w:vAlign w:val="center"/>
            <w:tcMar>
              <w:top w:w="50" w:type="dxa"/>
              <w:start w:w="70" w:type="dxa"/>
              <w:bottom w:w="50" w:type="dxa"/>
              <w:end w:w="70" w:type="dxa"/>
            </w:tcMar>
          </w:tcPr>
          <w:p>
            <w:pPr>
              <w:spacing w:after="0" w:line="240" w:lineRule="auto"/>
            </w:pPr>
            <w:r>
              <w:rPr>
                <w:rFonts w:ascii="Arial" w:hAnsi="Arial"/>
                <w:sz w:val="13"/>
              </w:rPr>
              <w:t>144529</w:t>
            </w:r>
          </w:p>
        </w:tc>
        <w:tc>
          <w:tcPr>
            <w:tcW w:type="dxa" w:w="560"/>
            <w:vAlign w:val="center"/>
            <w:tcMar>
              <w:top w:w="50" w:type="dxa"/>
              <w:start w:w="70" w:type="dxa"/>
              <w:bottom w:w="50" w:type="dxa"/>
              <w:end w:w="70" w:type="dxa"/>
            </w:tcMar>
          </w:tcPr>
          <w:p>
            <w:pPr>
              <w:spacing w:after="0" w:line="240" w:lineRule="auto"/>
            </w:pPr>
            <w:r>
              <w:rPr>
                <w:rFonts w:ascii="Arial" w:hAnsi="Arial"/>
                <w:sz w:val="13"/>
              </w:rPr>
              <w:t>105965</w:t>
            </w:r>
          </w:p>
        </w:tc>
        <w:tc>
          <w:tcPr>
            <w:tcW w:type="dxa" w:w="560"/>
            <w:vAlign w:val="center"/>
            <w:tcMar>
              <w:top w:w="50" w:type="dxa"/>
              <w:start w:w="70" w:type="dxa"/>
              <w:bottom w:w="50" w:type="dxa"/>
              <w:end w:w="70" w:type="dxa"/>
            </w:tcMar>
          </w:tcPr>
          <w:p>
            <w:pPr>
              <w:spacing w:after="0" w:line="240" w:lineRule="auto"/>
            </w:pPr>
            <w:r>
              <w:rPr>
                <w:rFonts w:ascii="Arial" w:hAnsi="Arial"/>
                <w:sz w:val="13"/>
              </w:rPr>
              <w:t>2448507</w:t>
            </w:r>
          </w:p>
        </w:tc>
        <w:tc>
          <w:tcPr>
            <w:tcW w:type="dxa" w:w="560"/>
            <w:vAlign w:val="center"/>
            <w:tcMar>
              <w:top w:w="50" w:type="dxa"/>
              <w:start w:w="70" w:type="dxa"/>
              <w:bottom w:w="50" w:type="dxa"/>
              <w:end w:w="70" w:type="dxa"/>
            </w:tcMar>
          </w:tcPr>
          <w:p>
            <w:pPr>
              <w:spacing w:after="0" w:line="240" w:lineRule="auto"/>
            </w:pPr>
            <w:r>
              <w:rPr>
                <w:rFonts w:ascii="Arial" w:hAnsi="Arial"/>
                <w:sz w:val="13"/>
              </w:rPr>
              <w:t>2357149</w:t>
            </w:r>
          </w:p>
        </w:tc>
        <w:tc>
          <w:tcPr>
            <w:tcW w:type="dxa" w:w="560"/>
            <w:vAlign w:val="center"/>
            <w:tcMar>
              <w:top w:w="50" w:type="dxa"/>
              <w:start w:w="70" w:type="dxa"/>
              <w:bottom w:w="50" w:type="dxa"/>
              <w:end w:w="70" w:type="dxa"/>
            </w:tcMar>
          </w:tcPr>
          <w:p>
            <w:pPr>
              <w:spacing w:after="0" w:line="240" w:lineRule="auto"/>
            </w:pPr>
            <w:r>
              <w:rPr>
                <w:rFonts w:ascii="Arial" w:hAnsi="Arial"/>
                <w:sz w:val="13"/>
              </w:rPr>
              <w:t>19.18</w:t>
            </w:r>
          </w:p>
        </w:tc>
        <w:tc>
          <w:tcPr>
            <w:tcW w:type="dxa" w:w="560"/>
            <w:vAlign w:val="center"/>
            <w:tcMar>
              <w:top w:w="50" w:type="dxa"/>
              <w:start w:w="70" w:type="dxa"/>
              <w:bottom w:w="50" w:type="dxa"/>
              <w:end w:w="70" w:type="dxa"/>
            </w:tcMar>
          </w:tcPr>
          <w:p>
            <w:pPr>
              <w:spacing w:after="0" w:line="240" w:lineRule="auto"/>
            </w:pPr>
            <w:r>
              <w:rPr>
                <w:rFonts w:ascii="Arial" w:hAnsi="Arial"/>
                <w:sz w:val="13"/>
              </w:rPr>
              <w:t>95.48</w:t>
            </w:r>
          </w:p>
        </w:tc>
        <w:tc>
          <w:tcPr>
            <w:tcW w:type="dxa" w:w="560"/>
            <w:vAlign w:val="center"/>
            <w:tcMar>
              <w:top w:w="50" w:type="dxa"/>
              <w:start w:w="70" w:type="dxa"/>
              <w:bottom w:w="50" w:type="dxa"/>
              <w:end w:w="70" w:type="dxa"/>
            </w:tcMar>
          </w:tcPr>
          <w:p>
            <w:pPr>
              <w:spacing w:after="0" w:line="240" w:lineRule="auto"/>
            </w:pPr>
            <w:r>
              <w:rPr>
                <w:rFonts w:ascii="Arial" w:hAnsi="Arial"/>
                <w:sz w:val="13"/>
              </w:rPr>
              <w:t>10.98</w:t>
            </w:r>
          </w:p>
        </w:tc>
        <w:tc>
          <w:tcPr>
            <w:tcW w:type="dxa" w:w="560"/>
            <w:vAlign w:val="center"/>
            <w:tcMar>
              <w:top w:w="50" w:type="dxa"/>
              <w:start w:w="70" w:type="dxa"/>
              <w:bottom w:w="50" w:type="dxa"/>
              <w:end w:w="70" w:type="dxa"/>
            </w:tcMar>
          </w:tcPr>
          <w:p>
            <w:pPr>
              <w:spacing w:after="0" w:line="240" w:lineRule="auto"/>
            </w:pPr>
            <w:r>
              <w:rPr>
                <w:rFonts w:ascii="Arial" w:hAnsi="Arial"/>
                <w:sz w:val="13"/>
              </w:rPr>
              <w:t>92.55</w:t>
            </w:r>
          </w:p>
        </w:tc>
        <w:tc>
          <w:tcPr>
            <w:tcW w:type="dxa" w:w="560"/>
            <w:vAlign w:val="center"/>
            <w:tcMar>
              <w:top w:w="50" w:type="dxa"/>
              <w:start w:w="70" w:type="dxa"/>
              <w:bottom w:w="50" w:type="dxa"/>
              <w:end w:w="70" w:type="dxa"/>
            </w:tcMar>
          </w:tcPr>
          <w:p>
            <w:pPr>
              <w:spacing w:after="0" w:line="240" w:lineRule="auto"/>
            </w:pPr>
            <w:r>
              <w:rPr>
                <w:rFonts w:ascii="Arial" w:hAnsi="Arial"/>
                <w:sz w:val="13"/>
              </w:rPr>
              <w:t>88.43</w:t>
            </w:r>
          </w:p>
        </w:tc>
        <w:tc>
          <w:tcPr>
            <w:tcW w:type="dxa" w:w="560"/>
            <w:vAlign w:val="center"/>
            <w:tcMar>
              <w:top w:w="50" w:type="dxa"/>
              <w:start w:w="70" w:type="dxa"/>
              <w:bottom w:w="50" w:type="dxa"/>
              <w:end w:w="70" w:type="dxa"/>
            </w:tcMar>
          </w:tcPr>
          <w:p>
            <w:pPr>
              <w:spacing w:after="0" w:line="240" w:lineRule="auto"/>
            </w:pPr>
            <w:r>
              <w:rPr>
                <w:rFonts w:ascii="Arial" w:hAnsi="Arial"/>
                <w:sz w:val="13"/>
              </w:rPr>
              <w:t>12.81</w:t>
            </w:r>
          </w:p>
        </w:tc>
        <w:tc>
          <w:tcPr>
            <w:tcW w:type="dxa" w:w="560"/>
            <w:vAlign w:val="center"/>
            <w:tcMar>
              <w:top w:w="50" w:type="dxa"/>
              <w:start w:w="70" w:type="dxa"/>
              <w:bottom w:w="50" w:type="dxa"/>
              <w:end w:w="70" w:type="dxa"/>
            </w:tcMar>
          </w:tcPr>
          <w:p>
            <w:pPr>
              <w:spacing w:after="0" w:line="240" w:lineRule="auto"/>
            </w:pPr>
            <w:r>
              <w:rPr>
                <w:rFonts w:ascii="Arial" w:hAnsi="Arial"/>
                <w:sz w:val="13"/>
              </w:rPr>
              <w:t>3.79</w:t>
            </w:r>
          </w:p>
        </w:tc>
        <w:tc>
          <w:tcPr>
            <w:tcW w:type="dxa" w:w="560"/>
            <w:vAlign w:val="center"/>
            <w:tcMar>
              <w:top w:w="50" w:type="dxa"/>
              <w:start w:w="70" w:type="dxa"/>
              <w:bottom w:w="50" w:type="dxa"/>
              <w:end w:w="70" w:type="dxa"/>
            </w:tcMar>
          </w:tcPr>
          <w:p>
            <w:pPr>
              <w:spacing w:after="0" w:line="240" w:lineRule="auto"/>
            </w:pPr>
            <w:r>
              <w:rPr>
                <w:rFonts w:ascii="Arial" w:hAnsi="Arial"/>
                <w:sz w:val="13"/>
              </w:rPr>
              <w:t>78.19</w:t>
            </w:r>
          </w:p>
        </w:tc>
        <w:tc>
          <w:tcPr>
            <w:tcW w:type="dxa" w:w="560"/>
            <w:vAlign w:val="center"/>
            <w:tcMar>
              <w:top w:w="50" w:type="dxa"/>
              <w:start w:w="70" w:type="dxa"/>
              <w:bottom w:w="50" w:type="dxa"/>
              <w:end w:w="70" w:type="dxa"/>
            </w:tcMar>
          </w:tcPr>
          <w:p>
            <w:pPr>
              <w:spacing w:after="0" w:line="240" w:lineRule="auto"/>
            </w:pPr>
            <w:r>
              <w:rPr>
                <w:rFonts w:ascii="Arial" w:hAnsi="Arial"/>
                <w:sz w:val="13"/>
              </w:rPr>
              <w:t>87.7</w:t>
            </w:r>
          </w:p>
        </w:tc>
        <w:tc>
          <w:tcPr>
            <w:tcW w:type="dxa" w:w="560"/>
            <w:vAlign w:val="center"/>
            <w:tcMar>
              <w:top w:w="50" w:type="dxa"/>
              <w:start w:w="70" w:type="dxa"/>
              <w:bottom w:w="50" w:type="dxa"/>
              <w:end w:w="70" w:type="dxa"/>
            </w:tcMar>
          </w:tcPr>
          <w:p>
            <w:pPr>
              <w:spacing w:after="0" w:line="240" w:lineRule="auto"/>
            </w:pPr>
            <w:r>
              <w:rPr>
                <w:rFonts w:ascii="Arial" w:hAnsi="Arial"/>
                <w:sz w:val="13"/>
              </w:rPr>
              <w:t>51.83</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Maharashtra</w:t>
            </w:r>
          </w:p>
        </w:tc>
        <w:tc>
          <w:tcPr>
            <w:tcW w:type="dxa" w:w="560"/>
            <w:vAlign w:val="center"/>
            <w:tcMar>
              <w:top w:w="50" w:type="dxa"/>
              <w:start w:w="70" w:type="dxa"/>
              <w:bottom w:w="50" w:type="dxa"/>
              <w:end w:w="70" w:type="dxa"/>
            </w:tcMar>
          </w:tcPr>
          <w:p>
            <w:pPr>
              <w:spacing w:after="0" w:line="240" w:lineRule="auto"/>
            </w:pPr>
            <w:r>
              <w:rPr>
                <w:rFonts w:ascii="Arial" w:hAnsi="Arial"/>
                <w:sz w:val="13"/>
              </w:rPr>
              <w:t>1969</w:t>
            </w:r>
          </w:p>
        </w:tc>
        <w:tc>
          <w:tcPr>
            <w:tcW w:type="dxa" w:w="560"/>
            <w:vAlign w:val="center"/>
            <w:tcMar>
              <w:top w:w="50" w:type="dxa"/>
              <w:start w:w="70" w:type="dxa"/>
              <w:bottom w:w="50" w:type="dxa"/>
              <w:end w:w="70" w:type="dxa"/>
            </w:tcMar>
          </w:tcPr>
          <w:p>
            <w:pPr>
              <w:spacing w:after="0" w:line="240" w:lineRule="auto"/>
            </w:pPr>
            <w:r>
              <w:rPr>
                <w:rFonts w:ascii="Arial" w:hAnsi="Arial"/>
                <w:sz w:val="13"/>
              </w:rPr>
              <w:t>6382</w:t>
            </w:r>
          </w:p>
        </w:tc>
        <w:tc>
          <w:tcPr>
            <w:tcW w:type="dxa" w:w="560"/>
            <w:vAlign w:val="center"/>
            <w:tcMar>
              <w:top w:w="50" w:type="dxa"/>
              <w:start w:w="70" w:type="dxa"/>
              <w:bottom w:w="50" w:type="dxa"/>
              <w:end w:w="70" w:type="dxa"/>
            </w:tcMar>
          </w:tcPr>
          <w:p>
            <w:pPr>
              <w:spacing w:after="0" w:line="240" w:lineRule="auto"/>
            </w:pPr>
            <w:r>
              <w:rPr>
                <w:rFonts w:ascii="Arial" w:hAnsi="Arial"/>
                <w:sz w:val="13"/>
              </w:rPr>
              <w:t>151480</w:t>
            </w:r>
          </w:p>
        </w:tc>
        <w:tc>
          <w:tcPr>
            <w:tcW w:type="dxa" w:w="560"/>
            <w:vAlign w:val="center"/>
            <w:tcMar>
              <w:top w:w="50" w:type="dxa"/>
              <w:start w:w="70" w:type="dxa"/>
              <w:bottom w:w="50" w:type="dxa"/>
              <w:end w:w="70" w:type="dxa"/>
            </w:tcMar>
          </w:tcPr>
          <w:p>
            <w:pPr>
              <w:spacing w:after="0" w:line="240" w:lineRule="auto"/>
            </w:pPr>
            <w:r>
              <w:rPr>
                <w:rFonts w:ascii="Arial" w:hAnsi="Arial"/>
                <w:sz w:val="13"/>
              </w:rPr>
              <w:t>3548</w:t>
            </w:r>
          </w:p>
        </w:tc>
        <w:tc>
          <w:tcPr>
            <w:tcW w:type="dxa" w:w="560"/>
            <w:vAlign w:val="center"/>
            <w:tcMar>
              <w:top w:w="50" w:type="dxa"/>
              <w:start w:w="70" w:type="dxa"/>
              <w:bottom w:w="50" w:type="dxa"/>
              <w:end w:w="70" w:type="dxa"/>
            </w:tcMar>
          </w:tcPr>
          <w:p>
            <w:pPr>
              <w:spacing w:after="0" w:line="240" w:lineRule="auto"/>
            </w:pPr>
            <w:r>
              <w:rPr>
                <w:rFonts w:ascii="Arial" w:hAnsi="Arial"/>
                <w:sz w:val="13"/>
              </w:rPr>
              <w:t>2834</w:t>
            </w:r>
          </w:p>
        </w:tc>
        <w:tc>
          <w:tcPr>
            <w:tcW w:type="dxa" w:w="560"/>
            <w:vAlign w:val="center"/>
            <w:tcMar>
              <w:top w:w="50" w:type="dxa"/>
              <w:start w:w="70" w:type="dxa"/>
              <w:bottom w:w="50" w:type="dxa"/>
              <w:end w:w="70" w:type="dxa"/>
            </w:tcMar>
          </w:tcPr>
          <w:p>
            <w:pPr>
              <w:spacing w:after="0" w:line="240" w:lineRule="auto"/>
            </w:pPr>
            <w:r>
              <w:rPr>
                <w:rFonts w:ascii="Arial" w:hAnsi="Arial"/>
                <w:sz w:val="13"/>
              </w:rPr>
              <w:t>83856</w:t>
            </w:r>
          </w:p>
        </w:tc>
        <w:tc>
          <w:tcPr>
            <w:tcW w:type="dxa" w:w="560"/>
            <w:vAlign w:val="center"/>
            <w:tcMar>
              <w:top w:w="50" w:type="dxa"/>
              <w:start w:w="70" w:type="dxa"/>
              <w:bottom w:w="50" w:type="dxa"/>
              <w:end w:w="70" w:type="dxa"/>
            </w:tcMar>
          </w:tcPr>
          <w:p>
            <w:pPr>
              <w:spacing w:after="0" w:line="240" w:lineRule="auto"/>
            </w:pPr>
            <w:r>
              <w:rPr>
                <w:rFonts w:ascii="Arial" w:hAnsi="Arial"/>
                <w:sz w:val="13"/>
              </w:rPr>
              <w:t>67624</w:t>
            </w:r>
          </w:p>
        </w:tc>
        <w:tc>
          <w:tcPr>
            <w:tcW w:type="dxa" w:w="560"/>
            <w:vAlign w:val="center"/>
            <w:tcMar>
              <w:top w:w="50" w:type="dxa"/>
              <w:start w:w="70" w:type="dxa"/>
              <w:bottom w:w="50" w:type="dxa"/>
              <w:end w:w="70" w:type="dxa"/>
            </w:tcMar>
          </w:tcPr>
          <w:p>
            <w:pPr>
              <w:spacing w:after="0" w:line="240" w:lineRule="auto"/>
            </w:pPr>
            <w:r>
              <w:rPr>
                <w:rFonts w:ascii="Arial" w:hAnsi="Arial"/>
                <w:sz w:val="13"/>
              </w:rPr>
              <w:t>23.74</w:t>
            </w:r>
          </w:p>
        </w:tc>
        <w:tc>
          <w:tcPr>
            <w:tcW w:type="dxa" w:w="560"/>
            <w:vAlign w:val="center"/>
            <w:tcMar>
              <w:top w:w="50" w:type="dxa"/>
              <w:start w:w="70" w:type="dxa"/>
              <w:bottom w:w="50" w:type="dxa"/>
              <w:end w:w="70" w:type="dxa"/>
            </w:tcMar>
          </w:tcPr>
          <w:p>
            <w:pPr>
              <w:spacing w:after="0" w:line="240" w:lineRule="auto"/>
            </w:pPr>
            <w:r>
              <w:rPr>
                <w:rFonts w:ascii="Arial" w:hAnsi="Arial"/>
                <w:sz w:val="13"/>
              </w:rPr>
              <w:t>96.08</w:t>
            </w:r>
          </w:p>
        </w:tc>
        <w:tc>
          <w:tcPr>
            <w:tcW w:type="dxa" w:w="560"/>
            <w:vAlign w:val="center"/>
            <w:tcMar>
              <w:top w:w="50" w:type="dxa"/>
              <w:start w:w="70" w:type="dxa"/>
              <w:bottom w:w="50" w:type="dxa"/>
              <w:end w:w="70" w:type="dxa"/>
            </w:tcMar>
          </w:tcPr>
          <w:p>
            <w:pPr>
              <w:spacing w:after="0" w:line="240" w:lineRule="auto"/>
            </w:pPr>
            <w:r>
              <w:rPr>
                <w:rFonts w:ascii="Arial" w:hAnsi="Arial"/>
                <w:sz w:val="13"/>
              </w:rPr>
              <w:t>6.38</w:t>
            </w:r>
          </w:p>
        </w:tc>
        <w:tc>
          <w:tcPr>
            <w:tcW w:type="dxa" w:w="560"/>
            <w:vAlign w:val="center"/>
            <w:tcMar>
              <w:top w:w="50" w:type="dxa"/>
              <w:start w:w="70" w:type="dxa"/>
              <w:bottom w:w="50" w:type="dxa"/>
              <w:end w:w="70" w:type="dxa"/>
            </w:tcMar>
          </w:tcPr>
          <w:p>
            <w:pPr>
              <w:spacing w:after="0" w:line="240" w:lineRule="auto"/>
            </w:pPr>
            <w:r>
              <w:rPr>
                <w:rFonts w:ascii="Arial" w:hAnsi="Arial"/>
                <w:sz w:val="13"/>
              </w:rPr>
              <w:t>83.36</w:t>
            </w:r>
          </w:p>
        </w:tc>
        <w:tc>
          <w:tcPr>
            <w:tcW w:type="dxa" w:w="560"/>
            <w:vAlign w:val="center"/>
            <w:tcMar>
              <w:top w:w="50" w:type="dxa"/>
              <w:start w:w="70" w:type="dxa"/>
              <w:bottom w:w="50" w:type="dxa"/>
              <w:end w:w="70" w:type="dxa"/>
            </w:tcMar>
          </w:tcPr>
          <w:p>
            <w:pPr>
              <w:spacing w:after="0" w:line="240" w:lineRule="auto"/>
            </w:pPr>
            <w:r>
              <w:rPr>
                <w:rFonts w:ascii="Arial" w:hAnsi="Arial"/>
                <w:sz w:val="13"/>
              </w:rPr>
              <w:t>96.86</w:t>
            </w:r>
          </w:p>
        </w:tc>
        <w:tc>
          <w:tcPr>
            <w:tcW w:type="dxa" w:w="560"/>
            <w:vAlign w:val="center"/>
            <w:tcMar>
              <w:top w:w="50" w:type="dxa"/>
              <w:start w:w="70" w:type="dxa"/>
              <w:bottom w:w="50" w:type="dxa"/>
              <w:end w:w="70" w:type="dxa"/>
            </w:tcMar>
          </w:tcPr>
          <w:p>
            <w:pPr>
              <w:spacing w:after="0" w:line="240" w:lineRule="auto"/>
            </w:pPr>
            <w:r>
              <w:rPr>
                <w:rFonts w:ascii="Arial" w:hAnsi="Arial"/>
                <w:sz w:val="13"/>
              </w:rPr>
              <w:t>28.91</w:t>
            </w:r>
          </w:p>
        </w:tc>
        <w:tc>
          <w:tcPr>
            <w:tcW w:type="dxa" w:w="560"/>
            <w:vAlign w:val="center"/>
            <w:tcMar>
              <w:top w:w="50" w:type="dxa"/>
              <w:start w:w="70" w:type="dxa"/>
              <w:bottom w:w="50" w:type="dxa"/>
              <w:end w:w="70" w:type="dxa"/>
            </w:tcMar>
          </w:tcPr>
          <w:p>
            <w:pPr>
              <w:spacing w:after="0" w:line="240" w:lineRule="auto"/>
            </w:pPr>
            <w:r>
              <w:rPr>
                <w:rFonts w:ascii="Arial" w:hAnsi="Arial"/>
                <w:sz w:val="13"/>
              </w:rPr>
              <w:t>3.24</w:t>
            </w:r>
          </w:p>
        </w:tc>
        <w:tc>
          <w:tcPr>
            <w:tcW w:type="dxa" w:w="560"/>
            <w:vAlign w:val="center"/>
            <w:tcMar>
              <w:top w:w="50" w:type="dxa"/>
              <w:start w:w="70" w:type="dxa"/>
              <w:bottom w:w="50" w:type="dxa"/>
              <w:end w:w="70" w:type="dxa"/>
            </w:tcMar>
          </w:tcPr>
          <w:p>
            <w:pPr>
              <w:spacing w:after="0" w:line="240" w:lineRule="auto"/>
            </w:pPr>
            <w:r>
              <w:rPr>
                <w:rFonts w:ascii="Arial" w:hAnsi="Arial"/>
                <w:sz w:val="13"/>
              </w:rPr>
              <w:t>84.14</w:t>
            </w:r>
          </w:p>
        </w:tc>
        <w:tc>
          <w:tcPr>
            <w:tcW w:type="dxa" w:w="560"/>
            <w:vAlign w:val="center"/>
            <w:tcMar>
              <w:top w:w="50" w:type="dxa"/>
              <w:start w:w="70" w:type="dxa"/>
              <w:bottom w:w="50" w:type="dxa"/>
              <w:end w:w="70" w:type="dxa"/>
            </w:tcMar>
          </w:tcPr>
          <w:p>
            <w:pPr>
              <w:spacing w:after="0" w:line="240" w:lineRule="auto"/>
            </w:pPr>
            <w:r>
              <w:rPr>
                <w:rFonts w:ascii="Arial" w:hAnsi="Arial"/>
                <w:sz w:val="13"/>
              </w:rPr>
              <w:t>80.29</w:t>
            </w:r>
          </w:p>
        </w:tc>
        <w:tc>
          <w:tcPr>
            <w:tcW w:type="dxa" w:w="560"/>
            <w:vAlign w:val="center"/>
            <w:tcMar>
              <w:top w:w="50" w:type="dxa"/>
              <w:start w:w="70" w:type="dxa"/>
              <w:bottom w:w="50" w:type="dxa"/>
              <w:end w:w="70" w:type="dxa"/>
            </w:tcMar>
          </w:tcPr>
          <w:p>
            <w:pPr>
              <w:spacing w:after="0" w:line="240" w:lineRule="auto"/>
            </w:pPr>
            <w:r>
              <w:rPr>
                <w:rFonts w:ascii="Arial" w:hAnsi="Arial"/>
                <w:sz w:val="13"/>
              </w:rPr>
              <w:t>48.65</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Manipur</w:t>
            </w:r>
          </w:p>
        </w:tc>
        <w:tc>
          <w:tcPr>
            <w:tcW w:type="dxa" w:w="560"/>
            <w:vAlign w:val="center"/>
            <w:tcMar>
              <w:top w:w="50" w:type="dxa"/>
              <w:start w:w="70" w:type="dxa"/>
              <w:bottom w:w="50" w:type="dxa"/>
              <w:end w:w="70" w:type="dxa"/>
            </w:tcMar>
          </w:tcPr>
          <w:p>
            <w:pPr>
              <w:spacing w:after="0" w:line="240" w:lineRule="auto"/>
            </w:pPr>
            <w:r>
              <w:rPr>
                <w:rFonts w:ascii="Arial" w:hAnsi="Arial"/>
                <w:sz w:val="13"/>
              </w:rPr>
              <w:t>60935</w:t>
            </w:r>
          </w:p>
        </w:tc>
        <w:tc>
          <w:tcPr>
            <w:tcW w:type="dxa" w:w="560"/>
            <w:vAlign w:val="center"/>
            <w:tcMar>
              <w:top w:w="50" w:type="dxa"/>
              <w:start w:w="70" w:type="dxa"/>
              <w:bottom w:w="50" w:type="dxa"/>
              <w:end w:w="70" w:type="dxa"/>
            </w:tcMar>
          </w:tcPr>
          <w:p>
            <w:pPr>
              <w:spacing w:after="0" w:line="240" w:lineRule="auto"/>
            </w:pPr>
            <w:r>
              <w:rPr>
                <w:rFonts w:ascii="Arial" w:hAnsi="Arial"/>
                <w:sz w:val="13"/>
              </w:rPr>
              <w:t>261483</w:t>
            </w:r>
          </w:p>
        </w:tc>
        <w:tc>
          <w:tcPr>
            <w:tcW w:type="dxa" w:w="560"/>
            <w:vAlign w:val="center"/>
            <w:tcMar>
              <w:top w:w="50" w:type="dxa"/>
              <w:start w:w="70" w:type="dxa"/>
              <w:bottom w:w="50" w:type="dxa"/>
              <w:end w:w="70" w:type="dxa"/>
            </w:tcMar>
          </w:tcPr>
          <w:p>
            <w:pPr>
              <w:spacing w:after="0" w:line="240" w:lineRule="auto"/>
            </w:pPr>
            <w:r>
              <w:rPr>
                <w:rFonts w:ascii="Arial" w:hAnsi="Arial"/>
                <w:sz w:val="13"/>
              </w:rPr>
              <w:t>5191459</w:t>
            </w:r>
          </w:p>
        </w:tc>
        <w:tc>
          <w:tcPr>
            <w:tcW w:type="dxa" w:w="560"/>
            <w:vAlign w:val="center"/>
            <w:tcMar>
              <w:top w:w="50" w:type="dxa"/>
              <w:start w:w="70" w:type="dxa"/>
              <w:bottom w:w="50" w:type="dxa"/>
              <w:end w:w="70" w:type="dxa"/>
            </w:tcMar>
          </w:tcPr>
          <w:p>
            <w:pPr>
              <w:spacing w:after="0" w:line="240" w:lineRule="auto"/>
            </w:pPr>
            <w:r>
              <w:rPr>
                <w:rFonts w:ascii="Arial" w:hAnsi="Arial"/>
                <w:sz w:val="13"/>
              </w:rPr>
              <w:t>152856</w:t>
            </w:r>
          </w:p>
        </w:tc>
        <w:tc>
          <w:tcPr>
            <w:tcW w:type="dxa" w:w="560"/>
            <w:vAlign w:val="center"/>
            <w:tcMar>
              <w:top w:w="50" w:type="dxa"/>
              <w:start w:w="70" w:type="dxa"/>
              <w:bottom w:w="50" w:type="dxa"/>
              <w:end w:w="70" w:type="dxa"/>
            </w:tcMar>
          </w:tcPr>
          <w:p>
            <w:pPr>
              <w:spacing w:after="0" w:line="240" w:lineRule="auto"/>
            </w:pPr>
            <w:r>
              <w:rPr>
                <w:rFonts w:ascii="Arial" w:hAnsi="Arial"/>
                <w:sz w:val="13"/>
              </w:rPr>
              <w:t>108627</w:t>
            </w:r>
          </w:p>
        </w:tc>
        <w:tc>
          <w:tcPr>
            <w:tcW w:type="dxa" w:w="560"/>
            <w:vAlign w:val="center"/>
            <w:tcMar>
              <w:top w:w="50" w:type="dxa"/>
              <w:start w:w="70" w:type="dxa"/>
              <w:bottom w:w="50" w:type="dxa"/>
              <w:end w:w="70" w:type="dxa"/>
            </w:tcMar>
          </w:tcPr>
          <w:p>
            <w:pPr>
              <w:spacing w:after="0" w:line="240" w:lineRule="auto"/>
            </w:pPr>
            <w:r>
              <w:rPr>
                <w:rFonts w:ascii="Arial" w:hAnsi="Arial"/>
                <w:sz w:val="13"/>
              </w:rPr>
              <w:t>2630872</w:t>
            </w:r>
          </w:p>
        </w:tc>
        <w:tc>
          <w:tcPr>
            <w:tcW w:type="dxa" w:w="560"/>
            <w:vAlign w:val="center"/>
            <w:tcMar>
              <w:top w:w="50" w:type="dxa"/>
              <w:start w:w="70" w:type="dxa"/>
              <w:bottom w:w="50" w:type="dxa"/>
              <w:end w:w="70" w:type="dxa"/>
            </w:tcMar>
          </w:tcPr>
          <w:p>
            <w:pPr>
              <w:spacing w:after="0" w:line="240" w:lineRule="auto"/>
            </w:pPr>
            <w:r>
              <w:rPr>
                <w:rFonts w:ascii="Arial" w:hAnsi="Arial"/>
                <w:sz w:val="13"/>
              </w:rPr>
              <w:t>2560587</w:t>
            </w:r>
          </w:p>
        </w:tc>
        <w:tc>
          <w:tcPr>
            <w:tcW w:type="dxa" w:w="560"/>
            <w:vAlign w:val="center"/>
            <w:tcMar>
              <w:top w:w="50" w:type="dxa"/>
              <w:start w:w="70" w:type="dxa"/>
              <w:bottom w:w="50" w:type="dxa"/>
              <w:end w:w="70" w:type="dxa"/>
            </w:tcMar>
          </w:tcPr>
          <w:p>
            <w:pPr>
              <w:spacing w:after="0" w:line="240" w:lineRule="auto"/>
            </w:pPr>
            <w:r>
              <w:rPr>
                <w:rFonts w:ascii="Arial" w:hAnsi="Arial"/>
                <w:sz w:val="13"/>
              </w:rPr>
              <w:t>19.85</w:t>
            </w:r>
          </w:p>
        </w:tc>
        <w:tc>
          <w:tcPr>
            <w:tcW w:type="dxa" w:w="560"/>
            <w:vAlign w:val="center"/>
            <w:tcMar>
              <w:top w:w="50" w:type="dxa"/>
              <w:start w:w="70" w:type="dxa"/>
              <w:bottom w:w="50" w:type="dxa"/>
              <w:end w:w="70" w:type="dxa"/>
            </w:tcMar>
          </w:tcPr>
          <w:p>
            <w:pPr>
              <w:spacing w:after="0" w:line="240" w:lineRule="auto"/>
            </w:pPr>
            <w:r>
              <w:rPr>
                <w:rFonts w:ascii="Arial" w:hAnsi="Arial"/>
                <w:sz w:val="13"/>
              </w:rPr>
              <w:t>100.25</w:t>
            </w:r>
          </w:p>
        </w:tc>
        <w:tc>
          <w:tcPr>
            <w:tcW w:type="dxa" w:w="560"/>
            <w:vAlign w:val="center"/>
            <w:tcMar>
              <w:top w:w="50" w:type="dxa"/>
              <w:start w:w="70" w:type="dxa"/>
              <w:bottom w:w="50" w:type="dxa"/>
              <w:end w:w="70" w:type="dxa"/>
            </w:tcMar>
          </w:tcPr>
          <w:p>
            <w:pPr>
              <w:spacing w:after="0" w:line="240" w:lineRule="auto"/>
            </w:pPr>
            <w:r>
              <w:rPr>
                <w:rFonts w:ascii="Arial" w:hAnsi="Arial"/>
                <w:sz w:val="13"/>
              </w:rPr>
              <w:t>3.11</w:t>
            </w:r>
          </w:p>
        </w:tc>
        <w:tc>
          <w:tcPr>
            <w:tcW w:type="dxa" w:w="560"/>
            <w:vAlign w:val="center"/>
            <w:tcMar>
              <w:top w:w="50" w:type="dxa"/>
              <w:start w:w="70" w:type="dxa"/>
              <w:bottom w:w="50" w:type="dxa"/>
              <w:end w:w="70" w:type="dxa"/>
            </w:tcMar>
          </w:tcPr>
          <w:p>
            <w:pPr>
              <w:spacing w:after="0" w:line="240" w:lineRule="auto"/>
            </w:pPr>
            <w:r>
              <w:rPr>
                <w:rFonts w:ascii="Arial" w:hAnsi="Arial"/>
                <w:sz w:val="13"/>
              </w:rPr>
              <w:t>86.58</w:t>
            </w:r>
          </w:p>
        </w:tc>
        <w:tc>
          <w:tcPr>
            <w:tcW w:type="dxa" w:w="560"/>
            <w:vAlign w:val="center"/>
            <w:tcMar>
              <w:top w:w="50" w:type="dxa"/>
              <w:start w:w="70" w:type="dxa"/>
              <w:bottom w:w="50" w:type="dxa"/>
              <w:end w:w="70" w:type="dxa"/>
            </w:tcMar>
          </w:tcPr>
          <w:p>
            <w:pPr>
              <w:spacing w:after="0" w:line="240" w:lineRule="auto"/>
            </w:pPr>
            <w:r>
              <w:rPr>
                <w:rFonts w:ascii="Arial" w:hAnsi="Arial"/>
                <w:sz w:val="13"/>
              </w:rPr>
              <w:t>89.23</w:t>
            </w:r>
          </w:p>
        </w:tc>
        <w:tc>
          <w:tcPr>
            <w:tcW w:type="dxa" w:w="560"/>
            <w:vAlign w:val="center"/>
            <w:tcMar>
              <w:top w:w="50" w:type="dxa"/>
              <w:start w:w="70" w:type="dxa"/>
              <w:bottom w:w="50" w:type="dxa"/>
              <w:end w:w="70" w:type="dxa"/>
            </w:tcMar>
          </w:tcPr>
          <w:p>
            <w:pPr>
              <w:spacing w:after="0" w:line="240" w:lineRule="auto"/>
            </w:pPr>
            <w:r>
              <w:rPr>
                <w:rFonts w:ascii="Arial" w:hAnsi="Arial"/>
                <w:sz w:val="13"/>
              </w:rPr>
              <w:t>27.35</w:t>
            </w:r>
          </w:p>
        </w:tc>
        <w:tc>
          <w:tcPr>
            <w:tcW w:type="dxa" w:w="560"/>
            <w:vAlign w:val="center"/>
            <w:tcMar>
              <w:top w:w="50" w:type="dxa"/>
              <w:start w:w="70" w:type="dxa"/>
              <w:bottom w:w="50" w:type="dxa"/>
              <w:end w:w="70" w:type="dxa"/>
            </w:tcMar>
          </w:tcPr>
          <w:p>
            <w:pPr>
              <w:spacing w:after="0" w:line="240" w:lineRule="auto"/>
            </w:pPr>
            <w:r>
              <w:rPr>
                <w:rFonts w:ascii="Arial" w:hAnsi="Arial"/>
                <w:sz w:val="13"/>
              </w:rPr>
              <w:t>4.29</w:t>
            </w:r>
          </w:p>
        </w:tc>
        <w:tc>
          <w:tcPr>
            <w:tcW w:type="dxa" w:w="560"/>
            <w:vAlign w:val="center"/>
            <w:tcMar>
              <w:top w:w="50" w:type="dxa"/>
              <w:start w:w="70" w:type="dxa"/>
              <w:bottom w:w="50" w:type="dxa"/>
              <w:end w:w="70" w:type="dxa"/>
            </w:tcMar>
          </w:tcPr>
          <w:p>
            <w:pPr>
              <w:spacing w:after="0" w:line="240" w:lineRule="auto"/>
            </w:pPr>
            <w:r>
              <w:rPr>
                <w:rFonts w:ascii="Arial" w:hAnsi="Arial"/>
                <w:sz w:val="13"/>
              </w:rPr>
              <w:t>75.21</w:t>
            </w:r>
          </w:p>
        </w:tc>
        <w:tc>
          <w:tcPr>
            <w:tcW w:type="dxa" w:w="560"/>
            <w:vAlign w:val="center"/>
            <w:tcMar>
              <w:top w:w="50" w:type="dxa"/>
              <w:start w:w="70" w:type="dxa"/>
              <w:bottom w:w="50" w:type="dxa"/>
              <w:end w:w="70" w:type="dxa"/>
            </w:tcMar>
          </w:tcPr>
          <w:p>
            <w:pPr>
              <w:spacing w:after="0" w:line="240" w:lineRule="auto"/>
            </w:pPr>
            <w:r>
              <w:rPr>
                <w:rFonts w:ascii="Arial" w:hAnsi="Arial"/>
                <w:sz w:val="13"/>
              </w:rPr>
              <w:t>68.08</w:t>
            </w:r>
          </w:p>
        </w:tc>
        <w:tc>
          <w:tcPr>
            <w:tcW w:type="dxa" w:w="560"/>
            <w:vAlign w:val="center"/>
            <w:tcMar>
              <w:top w:w="50" w:type="dxa"/>
              <w:start w:w="70" w:type="dxa"/>
              <w:bottom w:w="50" w:type="dxa"/>
              <w:end w:w="70" w:type="dxa"/>
            </w:tcMar>
          </w:tcPr>
          <w:p>
            <w:pPr>
              <w:spacing w:after="0" w:line="240" w:lineRule="auto"/>
            </w:pPr>
            <w:r>
              <w:rPr>
                <w:rFonts w:ascii="Arial" w:hAnsi="Arial"/>
                <w:sz w:val="13"/>
              </w:rPr>
              <w:t>44.08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Meghalaya</w:t>
            </w:r>
          </w:p>
        </w:tc>
        <w:tc>
          <w:tcPr>
            <w:tcW w:type="dxa" w:w="560"/>
            <w:vAlign w:val="center"/>
            <w:tcMar>
              <w:top w:w="50" w:type="dxa"/>
              <w:start w:w="70" w:type="dxa"/>
              <w:bottom w:w="50" w:type="dxa"/>
              <w:end w:w="70" w:type="dxa"/>
            </w:tcMar>
          </w:tcPr>
          <w:p>
            <w:pPr>
              <w:spacing w:after="0" w:line="240" w:lineRule="auto"/>
            </w:pPr>
            <w:r>
              <w:rPr>
                <w:rFonts w:ascii="Arial" w:hAnsi="Arial"/>
                <w:sz w:val="13"/>
              </w:rPr>
              <w:t>64155</w:t>
            </w:r>
          </w:p>
        </w:tc>
        <w:tc>
          <w:tcPr>
            <w:tcW w:type="dxa" w:w="560"/>
            <w:vAlign w:val="center"/>
            <w:tcMar>
              <w:top w:w="50" w:type="dxa"/>
              <w:start w:w="70" w:type="dxa"/>
              <w:bottom w:w="50" w:type="dxa"/>
              <w:end w:w="70" w:type="dxa"/>
            </w:tcMar>
          </w:tcPr>
          <w:p>
            <w:pPr>
              <w:spacing w:after="0" w:line="240" w:lineRule="auto"/>
            </w:pPr>
            <w:r>
              <w:rPr>
                <w:rFonts w:ascii="Arial" w:hAnsi="Arial"/>
                <w:sz w:val="13"/>
              </w:rPr>
              <w:t>225218</w:t>
            </w:r>
          </w:p>
        </w:tc>
        <w:tc>
          <w:tcPr>
            <w:tcW w:type="dxa" w:w="560"/>
            <w:vAlign w:val="center"/>
            <w:tcMar>
              <w:top w:w="50" w:type="dxa"/>
              <w:start w:w="70" w:type="dxa"/>
              <w:bottom w:w="50" w:type="dxa"/>
              <w:end w:w="70" w:type="dxa"/>
            </w:tcMar>
          </w:tcPr>
          <w:p>
            <w:pPr>
              <w:spacing w:after="0" w:line="240" w:lineRule="auto"/>
            </w:pPr>
            <w:r>
              <w:rPr>
                <w:rFonts w:ascii="Arial" w:hAnsi="Arial"/>
                <w:sz w:val="13"/>
              </w:rPr>
              <w:t>7164107</w:t>
            </w:r>
          </w:p>
        </w:tc>
        <w:tc>
          <w:tcPr>
            <w:tcW w:type="dxa" w:w="560"/>
            <w:vAlign w:val="center"/>
            <w:tcMar>
              <w:top w:w="50" w:type="dxa"/>
              <w:start w:w="70" w:type="dxa"/>
              <w:bottom w:w="50" w:type="dxa"/>
              <w:end w:w="70" w:type="dxa"/>
            </w:tcMar>
          </w:tcPr>
          <w:p>
            <w:pPr>
              <w:spacing w:after="0" w:line="240" w:lineRule="auto"/>
            </w:pPr>
            <w:r>
              <w:rPr>
                <w:rFonts w:ascii="Arial" w:hAnsi="Arial"/>
                <w:sz w:val="13"/>
              </w:rPr>
              <w:t>129825</w:t>
            </w:r>
          </w:p>
        </w:tc>
        <w:tc>
          <w:tcPr>
            <w:tcW w:type="dxa" w:w="560"/>
            <w:vAlign w:val="center"/>
            <w:tcMar>
              <w:top w:w="50" w:type="dxa"/>
              <w:start w:w="70" w:type="dxa"/>
              <w:bottom w:w="50" w:type="dxa"/>
              <w:end w:w="70" w:type="dxa"/>
            </w:tcMar>
          </w:tcPr>
          <w:p>
            <w:pPr>
              <w:spacing w:after="0" w:line="240" w:lineRule="auto"/>
            </w:pPr>
            <w:r>
              <w:rPr>
                <w:rFonts w:ascii="Arial" w:hAnsi="Arial"/>
                <w:sz w:val="13"/>
              </w:rPr>
              <w:t>95393</w:t>
            </w:r>
          </w:p>
        </w:tc>
        <w:tc>
          <w:tcPr>
            <w:tcW w:type="dxa" w:w="560"/>
            <w:vAlign w:val="center"/>
            <w:tcMar>
              <w:top w:w="50" w:type="dxa"/>
              <w:start w:w="70" w:type="dxa"/>
              <w:bottom w:w="50" w:type="dxa"/>
              <w:end w:w="70" w:type="dxa"/>
            </w:tcMar>
          </w:tcPr>
          <w:p>
            <w:pPr>
              <w:spacing w:after="0" w:line="240" w:lineRule="auto"/>
            </w:pPr>
            <w:r>
              <w:rPr>
                <w:rFonts w:ascii="Arial" w:hAnsi="Arial"/>
                <w:sz w:val="13"/>
              </w:rPr>
              <w:t>3583075</w:t>
            </w:r>
          </w:p>
        </w:tc>
        <w:tc>
          <w:tcPr>
            <w:tcW w:type="dxa" w:w="560"/>
            <w:vAlign w:val="center"/>
            <w:tcMar>
              <w:top w:w="50" w:type="dxa"/>
              <w:start w:w="70" w:type="dxa"/>
              <w:bottom w:w="50" w:type="dxa"/>
              <w:end w:w="70" w:type="dxa"/>
            </w:tcMar>
          </w:tcPr>
          <w:p>
            <w:pPr>
              <w:spacing w:after="0" w:line="240" w:lineRule="auto"/>
            </w:pPr>
            <w:r>
              <w:rPr>
                <w:rFonts w:ascii="Arial" w:hAnsi="Arial"/>
                <w:sz w:val="13"/>
              </w:rPr>
              <w:t>3581032</w:t>
            </w:r>
          </w:p>
        </w:tc>
        <w:tc>
          <w:tcPr>
            <w:tcW w:type="dxa" w:w="560"/>
            <w:vAlign w:val="center"/>
            <w:tcMar>
              <w:top w:w="50" w:type="dxa"/>
              <w:start w:w="70" w:type="dxa"/>
              <w:bottom w:w="50" w:type="dxa"/>
              <w:end w:w="70" w:type="dxa"/>
            </w:tcMar>
          </w:tcPr>
          <w:p>
            <w:pPr>
              <w:spacing w:after="0" w:line="240" w:lineRule="auto"/>
            </w:pPr>
            <w:r>
              <w:rPr>
                <w:rFonts w:ascii="Arial" w:hAnsi="Arial"/>
                <w:sz w:val="13"/>
              </w:rPr>
              <w:t>31.81</w:t>
            </w:r>
          </w:p>
        </w:tc>
        <w:tc>
          <w:tcPr>
            <w:tcW w:type="dxa" w:w="560"/>
            <w:vAlign w:val="center"/>
            <w:tcMar>
              <w:top w:w="50" w:type="dxa"/>
              <w:start w:w="70" w:type="dxa"/>
              <w:bottom w:w="50" w:type="dxa"/>
              <w:end w:w="70" w:type="dxa"/>
            </w:tcMar>
          </w:tcPr>
          <w:p>
            <w:pPr>
              <w:spacing w:after="0" w:line="240" w:lineRule="auto"/>
            </w:pPr>
            <w:r>
              <w:rPr>
                <w:rFonts w:ascii="Arial" w:hAnsi="Arial"/>
                <w:sz w:val="13"/>
              </w:rPr>
              <w:t>84.1</w:t>
            </w:r>
          </w:p>
        </w:tc>
        <w:tc>
          <w:tcPr>
            <w:tcW w:type="dxa" w:w="560"/>
            <w:vAlign w:val="center"/>
            <w:tcMar>
              <w:top w:w="50" w:type="dxa"/>
              <w:start w:w="70" w:type="dxa"/>
              <w:bottom w:w="50" w:type="dxa"/>
              <w:end w:w="70" w:type="dxa"/>
            </w:tcMar>
          </w:tcPr>
          <w:p>
            <w:pPr>
              <w:spacing w:after="0" w:line="240" w:lineRule="auto"/>
            </w:pPr>
            <w:r>
              <w:rPr>
                <w:rFonts w:ascii="Arial" w:hAnsi="Arial"/>
                <w:sz w:val="13"/>
              </w:rPr>
              <w:t>2.64</w:t>
            </w:r>
          </w:p>
        </w:tc>
        <w:tc>
          <w:tcPr>
            <w:tcW w:type="dxa" w:w="560"/>
            <w:vAlign w:val="center"/>
            <w:tcMar>
              <w:top w:w="50" w:type="dxa"/>
              <w:start w:w="70" w:type="dxa"/>
              <w:bottom w:w="50" w:type="dxa"/>
              <w:end w:w="70" w:type="dxa"/>
            </w:tcMar>
          </w:tcPr>
          <w:p>
            <w:pPr>
              <w:spacing w:after="0" w:line="240" w:lineRule="auto"/>
            </w:pPr>
            <w:r>
              <w:rPr>
                <w:rFonts w:ascii="Arial" w:hAnsi="Arial"/>
                <w:sz w:val="13"/>
              </w:rPr>
              <w:t>85.09</w:t>
            </w:r>
          </w:p>
        </w:tc>
        <w:tc>
          <w:tcPr>
            <w:tcW w:type="dxa" w:w="560"/>
            <w:vAlign w:val="center"/>
            <w:tcMar>
              <w:top w:w="50" w:type="dxa"/>
              <w:start w:w="70" w:type="dxa"/>
              <w:bottom w:w="50" w:type="dxa"/>
              <w:end w:w="70" w:type="dxa"/>
            </w:tcMar>
          </w:tcPr>
          <w:p>
            <w:pPr>
              <w:spacing w:after="0" w:line="240" w:lineRule="auto"/>
            </w:pPr>
            <w:r>
              <w:rPr>
                <w:rFonts w:ascii="Arial" w:hAnsi="Arial"/>
                <w:sz w:val="13"/>
              </w:rPr>
              <w:t>71.36</w:t>
            </w:r>
          </w:p>
        </w:tc>
        <w:tc>
          <w:tcPr>
            <w:tcW w:type="dxa" w:w="560"/>
            <w:vAlign w:val="center"/>
            <w:tcMar>
              <w:top w:w="50" w:type="dxa"/>
              <w:start w:w="70" w:type="dxa"/>
              <w:bottom w:w="50" w:type="dxa"/>
              <w:end w:w="70" w:type="dxa"/>
            </w:tcMar>
          </w:tcPr>
          <w:p>
            <w:pPr>
              <w:spacing w:after="0" w:line="240" w:lineRule="auto"/>
            </w:pPr>
            <w:r>
              <w:rPr>
                <w:rFonts w:ascii="Arial" w:hAnsi="Arial"/>
                <w:sz w:val="13"/>
              </w:rPr>
              <w:t>7.48</w:t>
            </w:r>
          </w:p>
        </w:tc>
        <w:tc>
          <w:tcPr>
            <w:tcW w:type="dxa" w:w="560"/>
            <w:vAlign w:val="center"/>
            <w:tcMar>
              <w:top w:w="50" w:type="dxa"/>
              <w:start w:w="70" w:type="dxa"/>
              <w:bottom w:w="50" w:type="dxa"/>
              <w:end w:w="70" w:type="dxa"/>
            </w:tcMar>
          </w:tcPr>
          <w:p>
            <w:pPr>
              <w:spacing w:after="0" w:line="240" w:lineRule="auto"/>
            </w:pPr>
            <w:r>
              <w:rPr>
                <w:rFonts w:ascii="Arial" w:hAnsi="Arial"/>
                <w:sz w:val="13"/>
              </w:rPr>
              <w:t>3.51</w:t>
            </w:r>
          </w:p>
        </w:tc>
        <w:tc>
          <w:tcPr>
            <w:tcW w:type="dxa" w:w="560"/>
            <w:vAlign w:val="center"/>
            <w:tcMar>
              <w:top w:w="50" w:type="dxa"/>
              <w:start w:w="70" w:type="dxa"/>
              <w:bottom w:w="50" w:type="dxa"/>
              <w:end w:w="70" w:type="dxa"/>
            </w:tcMar>
          </w:tcPr>
          <w:p>
            <w:pPr>
              <w:spacing w:after="0" w:line="240" w:lineRule="auto"/>
            </w:pPr>
            <w:r>
              <w:rPr>
                <w:rFonts w:ascii="Arial" w:hAnsi="Arial"/>
                <w:sz w:val="13"/>
              </w:rPr>
              <w:t>80.92</w:t>
            </w:r>
          </w:p>
        </w:tc>
        <w:tc>
          <w:tcPr>
            <w:tcW w:type="dxa" w:w="560"/>
            <w:vAlign w:val="center"/>
            <w:tcMar>
              <w:top w:w="50" w:type="dxa"/>
              <w:start w:w="70" w:type="dxa"/>
              <w:bottom w:w="50" w:type="dxa"/>
              <w:end w:w="70" w:type="dxa"/>
            </w:tcMar>
          </w:tcPr>
          <w:p>
            <w:pPr>
              <w:spacing w:after="0" w:line="240" w:lineRule="auto"/>
            </w:pPr>
            <w:r>
              <w:rPr>
                <w:rFonts w:ascii="Arial" w:hAnsi="Arial"/>
                <w:sz w:val="13"/>
              </w:rPr>
              <w:t>69.77</w:t>
            </w:r>
          </w:p>
        </w:tc>
        <w:tc>
          <w:tcPr>
            <w:tcW w:type="dxa" w:w="560"/>
            <w:vAlign w:val="center"/>
            <w:tcMar>
              <w:top w:w="50" w:type="dxa"/>
              <w:start w:w="70" w:type="dxa"/>
              <w:bottom w:w="50" w:type="dxa"/>
              <w:end w:w="70" w:type="dxa"/>
            </w:tcMar>
          </w:tcPr>
          <w:p>
            <w:pPr>
              <w:spacing w:after="0" w:line="240" w:lineRule="auto"/>
            </w:pPr>
            <w:r>
              <w:rPr>
                <w:rFonts w:ascii="Arial" w:hAnsi="Arial"/>
                <w:sz w:val="13"/>
              </w:rPr>
              <w:t>35.18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Mizoram</w:t>
            </w:r>
          </w:p>
        </w:tc>
        <w:tc>
          <w:tcPr>
            <w:tcW w:type="dxa" w:w="560"/>
            <w:vAlign w:val="center"/>
            <w:tcMar>
              <w:top w:w="50" w:type="dxa"/>
              <w:start w:w="70" w:type="dxa"/>
              <w:bottom w:w="50" w:type="dxa"/>
              <w:end w:w="70" w:type="dxa"/>
            </w:tcMar>
          </w:tcPr>
          <w:p>
            <w:pPr>
              <w:spacing w:after="0" w:line="240" w:lineRule="auto"/>
            </w:pPr>
            <w:r>
              <w:rPr>
                <w:rFonts w:ascii="Arial" w:hAnsi="Arial"/>
                <w:sz w:val="13"/>
              </w:rPr>
              <w:t>66125</w:t>
            </w:r>
          </w:p>
        </w:tc>
        <w:tc>
          <w:tcPr>
            <w:tcW w:type="dxa" w:w="560"/>
            <w:vAlign w:val="center"/>
            <w:tcMar>
              <w:top w:w="50" w:type="dxa"/>
              <w:start w:w="70" w:type="dxa"/>
              <w:bottom w:w="50" w:type="dxa"/>
              <w:end w:w="70" w:type="dxa"/>
            </w:tcMar>
          </w:tcPr>
          <w:p>
            <w:pPr>
              <w:spacing w:after="0" w:line="240" w:lineRule="auto"/>
            </w:pPr>
            <w:r>
              <w:rPr>
                <w:rFonts w:ascii="Arial" w:hAnsi="Arial"/>
                <w:sz w:val="13"/>
              </w:rPr>
              <w:t>264171</w:t>
            </w:r>
          </w:p>
        </w:tc>
        <w:tc>
          <w:tcPr>
            <w:tcW w:type="dxa" w:w="560"/>
            <w:vAlign w:val="center"/>
            <w:tcMar>
              <w:top w:w="50" w:type="dxa"/>
              <w:start w:w="70" w:type="dxa"/>
              <w:bottom w:w="50" w:type="dxa"/>
              <w:end w:w="70" w:type="dxa"/>
            </w:tcMar>
          </w:tcPr>
          <w:p>
            <w:pPr>
              <w:spacing w:after="0" w:line="240" w:lineRule="auto"/>
            </w:pPr>
            <w:r>
              <w:rPr>
                <w:rFonts w:ascii="Arial" w:hAnsi="Arial"/>
                <w:sz w:val="13"/>
              </w:rPr>
              <w:t>7389595</w:t>
            </w:r>
          </w:p>
        </w:tc>
        <w:tc>
          <w:tcPr>
            <w:tcW w:type="dxa" w:w="560"/>
            <w:vAlign w:val="center"/>
            <w:tcMar>
              <w:top w:w="50" w:type="dxa"/>
              <w:start w:w="70" w:type="dxa"/>
              <w:bottom w:w="50" w:type="dxa"/>
              <w:end w:w="70" w:type="dxa"/>
            </w:tcMar>
          </w:tcPr>
          <w:p>
            <w:pPr>
              <w:spacing w:after="0" w:line="240" w:lineRule="auto"/>
            </w:pPr>
            <w:r>
              <w:rPr>
                <w:rFonts w:ascii="Arial" w:hAnsi="Arial"/>
                <w:sz w:val="13"/>
              </w:rPr>
              <w:t>132716</w:t>
            </w:r>
          </w:p>
        </w:tc>
        <w:tc>
          <w:tcPr>
            <w:tcW w:type="dxa" w:w="560"/>
            <w:vAlign w:val="center"/>
            <w:tcMar>
              <w:top w:w="50" w:type="dxa"/>
              <w:start w:w="70" w:type="dxa"/>
              <w:bottom w:w="50" w:type="dxa"/>
              <w:end w:w="70" w:type="dxa"/>
            </w:tcMar>
          </w:tcPr>
          <w:p>
            <w:pPr>
              <w:spacing w:after="0" w:line="240" w:lineRule="auto"/>
            </w:pPr>
            <w:r>
              <w:rPr>
                <w:rFonts w:ascii="Arial" w:hAnsi="Arial"/>
                <w:sz w:val="13"/>
              </w:rPr>
              <w:t>131455</w:t>
            </w:r>
          </w:p>
        </w:tc>
        <w:tc>
          <w:tcPr>
            <w:tcW w:type="dxa" w:w="560"/>
            <w:vAlign w:val="center"/>
            <w:tcMar>
              <w:top w:w="50" w:type="dxa"/>
              <w:start w:w="70" w:type="dxa"/>
              <w:bottom w:w="50" w:type="dxa"/>
              <w:end w:w="70" w:type="dxa"/>
            </w:tcMar>
          </w:tcPr>
          <w:p>
            <w:pPr>
              <w:spacing w:after="0" w:line="240" w:lineRule="auto"/>
            </w:pPr>
            <w:r>
              <w:rPr>
                <w:rFonts w:ascii="Arial" w:hAnsi="Arial"/>
                <w:sz w:val="13"/>
              </w:rPr>
              <w:t>3874082</w:t>
            </w:r>
          </w:p>
        </w:tc>
        <w:tc>
          <w:tcPr>
            <w:tcW w:type="dxa" w:w="560"/>
            <w:vAlign w:val="center"/>
            <w:tcMar>
              <w:top w:w="50" w:type="dxa"/>
              <w:start w:w="70" w:type="dxa"/>
              <w:bottom w:w="50" w:type="dxa"/>
              <w:end w:w="70" w:type="dxa"/>
            </w:tcMar>
          </w:tcPr>
          <w:p>
            <w:pPr>
              <w:spacing w:after="0" w:line="240" w:lineRule="auto"/>
            </w:pPr>
            <w:r>
              <w:rPr>
                <w:rFonts w:ascii="Arial" w:hAnsi="Arial"/>
                <w:sz w:val="13"/>
              </w:rPr>
              <w:t>3515513</w:t>
            </w:r>
          </w:p>
        </w:tc>
        <w:tc>
          <w:tcPr>
            <w:tcW w:type="dxa" w:w="560"/>
            <w:vAlign w:val="center"/>
            <w:tcMar>
              <w:top w:w="50" w:type="dxa"/>
              <w:start w:w="70" w:type="dxa"/>
              <w:bottom w:w="50" w:type="dxa"/>
              <w:end w:w="70" w:type="dxa"/>
            </w:tcMar>
          </w:tcPr>
          <w:p>
            <w:pPr>
              <w:spacing w:after="0" w:line="240" w:lineRule="auto"/>
            </w:pPr>
            <w:r>
              <w:rPr>
                <w:rFonts w:ascii="Arial" w:hAnsi="Arial"/>
                <w:sz w:val="13"/>
              </w:rPr>
              <w:t>27.97</w:t>
            </w:r>
          </w:p>
        </w:tc>
        <w:tc>
          <w:tcPr>
            <w:tcW w:type="dxa" w:w="560"/>
            <w:vAlign w:val="center"/>
            <w:tcMar>
              <w:top w:w="50" w:type="dxa"/>
              <w:start w:w="70" w:type="dxa"/>
              <w:bottom w:w="50" w:type="dxa"/>
              <w:end w:w="70" w:type="dxa"/>
            </w:tcMar>
          </w:tcPr>
          <w:p>
            <w:pPr>
              <w:spacing w:after="0" w:line="240" w:lineRule="auto"/>
            </w:pPr>
            <w:r>
              <w:rPr>
                <w:rFonts w:ascii="Arial" w:hAnsi="Arial"/>
                <w:sz w:val="13"/>
              </w:rPr>
              <w:t>83.44</w:t>
            </w:r>
          </w:p>
        </w:tc>
        <w:tc>
          <w:tcPr>
            <w:tcW w:type="dxa" w:w="560"/>
            <w:vAlign w:val="center"/>
            <w:tcMar>
              <w:top w:w="50" w:type="dxa"/>
              <w:start w:w="70" w:type="dxa"/>
              <w:bottom w:w="50" w:type="dxa"/>
              <w:end w:w="70" w:type="dxa"/>
            </w:tcMar>
          </w:tcPr>
          <w:p>
            <w:pPr>
              <w:spacing w:after="0" w:line="240" w:lineRule="auto"/>
            </w:pPr>
            <w:r>
              <w:rPr>
                <w:rFonts w:ascii="Arial" w:hAnsi="Arial"/>
                <w:sz w:val="13"/>
              </w:rPr>
              <w:t>6.06</w:t>
            </w:r>
          </w:p>
        </w:tc>
        <w:tc>
          <w:tcPr>
            <w:tcW w:type="dxa" w:w="560"/>
            <w:vAlign w:val="center"/>
            <w:tcMar>
              <w:top w:w="50" w:type="dxa"/>
              <w:start w:w="70" w:type="dxa"/>
              <w:bottom w:w="50" w:type="dxa"/>
              <w:end w:w="70" w:type="dxa"/>
            </w:tcMar>
          </w:tcPr>
          <w:p>
            <w:pPr>
              <w:spacing w:after="0" w:line="240" w:lineRule="auto"/>
            </w:pPr>
            <w:r>
              <w:rPr>
                <w:rFonts w:ascii="Arial" w:hAnsi="Arial"/>
                <w:sz w:val="13"/>
              </w:rPr>
              <w:t>88.49</w:t>
            </w:r>
          </w:p>
        </w:tc>
        <w:tc>
          <w:tcPr>
            <w:tcW w:type="dxa" w:w="560"/>
            <w:vAlign w:val="center"/>
            <w:tcMar>
              <w:top w:w="50" w:type="dxa"/>
              <w:start w:w="70" w:type="dxa"/>
              <w:bottom w:w="50" w:type="dxa"/>
              <w:end w:w="70" w:type="dxa"/>
            </w:tcMar>
          </w:tcPr>
          <w:p>
            <w:pPr>
              <w:spacing w:after="0" w:line="240" w:lineRule="auto"/>
            </w:pPr>
            <w:r>
              <w:rPr>
                <w:rFonts w:ascii="Arial" w:hAnsi="Arial"/>
                <w:sz w:val="13"/>
              </w:rPr>
              <w:t>78.61</w:t>
            </w:r>
          </w:p>
        </w:tc>
        <w:tc>
          <w:tcPr>
            <w:tcW w:type="dxa" w:w="560"/>
            <w:vAlign w:val="center"/>
            <w:tcMar>
              <w:top w:w="50" w:type="dxa"/>
              <w:start w:w="70" w:type="dxa"/>
              <w:bottom w:w="50" w:type="dxa"/>
              <w:end w:w="70" w:type="dxa"/>
            </w:tcMar>
          </w:tcPr>
          <w:p>
            <w:pPr>
              <w:spacing w:after="0" w:line="240" w:lineRule="auto"/>
            </w:pPr>
            <w:r>
              <w:rPr>
                <w:rFonts w:ascii="Arial" w:hAnsi="Arial"/>
                <w:sz w:val="13"/>
              </w:rPr>
              <w:t>3.94</w:t>
            </w:r>
          </w:p>
        </w:tc>
        <w:tc>
          <w:tcPr>
            <w:tcW w:type="dxa" w:w="560"/>
            <w:vAlign w:val="center"/>
            <w:tcMar>
              <w:top w:w="50" w:type="dxa"/>
              <w:start w:w="70" w:type="dxa"/>
              <w:bottom w:w="50" w:type="dxa"/>
              <w:end w:w="70" w:type="dxa"/>
            </w:tcMar>
          </w:tcPr>
          <w:p>
            <w:pPr>
              <w:spacing w:after="0" w:line="240" w:lineRule="auto"/>
            </w:pPr>
            <w:r>
              <w:rPr>
                <w:rFonts w:ascii="Arial" w:hAnsi="Arial"/>
                <w:sz w:val="13"/>
              </w:rPr>
              <w:t>4.0</w:t>
            </w:r>
          </w:p>
        </w:tc>
        <w:tc>
          <w:tcPr>
            <w:tcW w:type="dxa" w:w="560"/>
            <w:vAlign w:val="center"/>
            <w:tcMar>
              <w:top w:w="50" w:type="dxa"/>
              <w:start w:w="70" w:type="dxa"/>
              <w:bottom w:w="50" w:type="dxa"/>
              <w:end w:w="70" w:type="dxa"/>
            </w:tcMar>
          </w:tcPr>
          <w:p>
            <w:pPr>
              <w:spacing w:after="0" w:line="240" w:lineRule="auto"/>
            </w:pPr>
            <w:r>
              <w:rPr>
                <w:rFonts w:ascii="Arial" w:hAnsi="Arial"/>
                <w:sz w:val="13"/>
              </w:rPr>
              <w:t>76.83</w:t>
            </w:r>
          </w:p>
        </w:tc>
        <w:tc>
          <w:tcPr>
            <w:tcW w:type="dxa" w:w="560"/>
            <w:vAlign w:val="center"/>
            <w:tcMar>
              <w:top w:w="50" w:type="dxa"/>
              <w:start w:w="70" w:type="dxa"/>
              <w:bottom w:w="50" w:type="dxa"/>
              <w:end w:w="70" w:type="dxa"/>
            </w:tcMar>
          </w:tcPr>
          <w:p>
            <w:pPr>
              <w:spacing w:after="0" w:line="240" w:lineRule="auto"/>
            </w:pPr>
            <w:r>
              <w:rPr>
                <w:rFonts w:ascii="Arial" w:hAnsi="Arial"/>
                <w:sz w:val="13"/>
              </w:rPr>
              <w:t>57.97</w:t>
            </w:r>
          </w:p>
        </w:tc>
        <w:tc>
          <w:tcPr>
            <w:tcW w:type="dxa" w:w="560"/>
            <w:vAlign w:val="center"/>
            <w:tcMar>
              <w:top w:w="50" w:type="dxa"/>
              <w:start w:w="70" w:type="dxa"/>
              <w:bottom w:w="50" w:type="dxa"/>
              <w:end w:w="70" w:type="dxa"/>
            </w:tcMar>
          </w:tcPr>
          <w:p>
            <w:pPr>
              <w:spacing w:after="0" w:line="240" w:lineRule="auto"/>
            </w:pPr>
            <w:r>
              <w:rPr>
                <w:rFonts w:ascii="Arial" w:hAnsi="Arial"/>
                <w:sz w:val="13"/>
              </w:rPr>
              <w:t>37.09</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Nagaland</w:t>
            </w:r>
          </w:p>
        </w:tc>
        <w:tc>
          <w:tcPr>
            <w:tcW w:type="dxa" w:w="560"/>
            <w:vAlign w:val="center"/>
            <w:tcMar>
              <w:top w:w="50" w:type="dxa"/>
              <w:start w:w="70" w:type="dxa"/>
              <w:bottom w:w="50" w:type="dxa"/>
              <w:end w:w="70" w:type="dxa"/>
            </w:tcMar>
          </w:tcPr>
          <w:p>
            <w:pPr>
              <w:spacing w:after="0" w:line="240" w:lineRule="auto"/>
            </w:pPr>
            <w:r>
              <w:rPr>
                <w:rFonts w:ascii="Arial" w:hAnsi="Arial"/>
                <w:sz w:val="13"/>
              </w:rPr>
              <w:t>69169</w:t>
            </w:r>
          </w:p>
        </w:tc>
        <w:tc>
          <w:tcPr>
            <w:tcW w:type="dxa" w:w="560"/>
            <w:vAlign w:val="center"/>
            <w:tcMar>
              <w:top w:w="50" w:type="dxa"/>
              <w:start w:w="70" w:type="dxa"/>
              <w:bottom w:w="50" w:type="dxa"/>
              <w:end w:w="70" w:type="dxa"/>
            </w:tcMar>
          </w:tcPr>
          <w:p>
            <w:pPr>
              <w:spacing w:after="0" w:line="240" w:lineRule="auto"/>
            </w:pPr>
            <w:r>
              <w:rPr>
                <w:rFonts w:ascii="Arial" w:hAnsi="Arial"/>
                <w:sz w:val="13"/>
              </w:rPr>
              <w:t>247214</w:t>
            </w:r>
          </w:p>
        </w:tc>
        <w:tc>
          <w:tcPr>
            <w:tcW w:type="dxa" w:w="560"/>
            <w:vAlign w:val="center"/>
            <w:tcMar>
              <w:top w:w="50" w:type="dxa"/>
              <w:start w:w="70" w:type="dxa"/>
              <w:bottom w:w="50" w:type="dxa"/>
              <w:end w:w="70" w:type="dxa"/>
            </w:tcMar>
          </w:tcPr>
          <w:p>
            <w:pPr>
              <w:spacing w:after="0" w:line="240" w:lineRule="auto"/>
            </w:pPr>
            <w:r>
              <w:rPr>
                <w:rFonts w:ascii="Arial" w:hAnsi="Arial"/>
                <w:sz w:val="13"/>
              </w:rPr>
              <w:t>5758694</w:t>
            </w:r>
          </w:p>
        </w:tc>
        <w:tc>
          <w:tcPr>
            <w:tcW w:type="dxa" w:w="560"/>
            <w:vAlign w:val="center"/>
            <w:tcMar>
              <w:top w:w="50" w:type="dxa"/>
              <w:start w:w="70" w:type="dxa"/>
              <w:bottom w:w="50" w:type="dxa"/>
              <w:end w:w="70" w:type="dxa"/>
            </w:tcMar>
          </w:tcPr>
          <w:p>
            <w:pPr>
              <w:spacing w:after="0" w:line="240" w:lineRule="auto"/>
            </w:pPr>
            <w:r>
              <w:rPr>
                <w:rFonts w:ascii="Arial" w:hAnsi="Arial"/>
                <w:sz w:val="13"/>
              </w:rPr>
              <w:t>145141</w:t>
            </w:r>
          </w:p>
        </w:tc>
        <w:tc>
          <w:tcPr>
            <w:tcW w:type="dxa" w:w="560"/>
            <w:vAlign w:val="center"/>
            <w:tcMar>
              <w:top w:w="50" w:type="dxa"/>
              <w:start w:w="70" w:type="dxa"/>
              <w:bottom w:w="50" w:type="dxa"/>
              <w:end w:w="70" w:type="dxa"/>
            </w:tcMar>
          </w:tcPr>
          <w:p>
            <w:pPr>
              <w:spacing w:after="0" w:line="240" w:lineRule="auto"/>
            </w:pPr>
            <w:r>
              <w:rPr>
                <w:rFonts w:ascii="Arial" w:hAnsi="Arial"/>
                <w:sz w:val="13"/>
              </w:rPr>
              <w:t>102073</w:t>
            </w:r>
          </w:p>
        </w:tc>
        <w:tc>
          <w:tcPr>
            <w:tcW w:type="dxa" w:w="560"/>
            <w:vAlign w:val="center"/>
            <w:tcMar>
              <w:top w:w="50" w:type="dxa"/>
              <w:start w:w="70" w:type="dxa"/>
              <w:bottom w:w="50" w:type="dxa"/>
              <w:end w:w="70" w:type="dxa"/>
            </w:tcMar>
          </w:tcPr>
          <w:p>
            <w:pPr>
              <w:spacing w:after="0" w:line="240" w:lineRule="auto"/>
            </w:pPr>
            <w:r>
              <w:rPr>
                <w:rFonts w:ascii="Arial" w:hAnsi="Arial"/>
                <w:sz w:val="13"/>
              </w:rPr>
              <w:t>3219084</w:t>
            </w:r>
          </w:p>
        </w:tc>
        <w:tc>
          <w:tcPr>
            <w:tcW w:type="dxa" w:w="560"/>
            <w:vAlign w:val="center"/>
            <w:tcMar>
              <w:top w:w="50" w:type="dxa"/>
              <w:start w:w="70" w:type="dxa"/>
              <w:bottom w:w="50" w:type="dxa"/>
              <w:end w:w="70" w:type="dxa"/>
            </w:tcMar>
          </w:tcPr>
          <w:p>
            <w:pPr>
              <w:spacing w:after="0" w:line="240" w:lineRule="auto"/>
            </w:pPr>
            <w:r>
              <w:rPr>
                <w:rFonts w:ascii="Arial" w:hAnsi="Arial"/>
                <w:sz w:val="13"/>
              </w:rPr>
              <w:t>2539610</w:t>
            </w:r>
          </w:p>
        </w:tc>
        <w:tc>
          <w:tcPr>
            <w:tcW w:type="dxa" w:w="560"/>
            <w:vAlign w:val="center"/>
            <w:tcMar>
              <w:top w:w="50" w:type="dxa"/>
              <w:start w:w="70" w:type="dxa"/>
              <w:bottom w:w="50" w:type="dxa"/>
              <w:end w:w="70" w:type="dxa"/>
            </w:tcMar>
          </w:tcPr>
          <w:p>
            <w:pPr>
              <w:spacing w:after="0" w:line="240" w:lineRule="auto"/>
            </w:pPr>
            <w:r>
              <w:rPr>
                <w:rFonts w:ascii="Arial" w:hAnsi="Arial"/>
                <w:sz w:val="13"/>
              </w:rPr>
              <w:t>23.29</w:t>
            </w:r>
          </w:p>
        </w:tc>
        <w:tc>
          <w:tcPr>
            <w:tcW w:type="dxa" w:w="560"/>
            <w:vAlign w:val="center"/>
            <w:tcMar>
              <w:top w:w="50" w:type="dxa"/>
              <w:start w:w="70" w:type="dxa"/>
              <w:bottom w:w="50" w:type="dxa"/>
              <w:end w:w="70" w:type="dxa"/>
            </w:tcMar>
          </w:tcPr>
          <w:p>
            <w:pPr>
              <w:spacing w:after="0" w:line="240" w:lineRule="auto"/>
            </w:pPr>
            <w:r>
              <w:rPr>
                <w:rFonts w:ascii="Arial" w:hAnsi="Arial"/>
                <w:sz w:val="13"/>
              </w:rPr>
              <w:t>98.18</w:t>
            </w:r>
          </w:p>
        </w:tc>
        <w:tc>
          <w:tcPr>
            <w:tcW w:type="dxa" w:w="560"/>
            <w:vAlign w:val="center"/>
            <w:tcMar>
              <w:top w:w="50" w:type="dxa"/>
              <w:start w:w="70" w:type="dxa"/>
              <w:bottom w:w="50" w:type="dxa"/>
              <w:end w:w="70" w:type="dxa"/>
            </w:tcMar>
          </w:tcPr>
          <w:p>
            <w:pPr>
              <w:spacing w:after="0" w:line="240" w:lineRule="auto"/>
            </w:pPr>
            <w:r>
              <w:rPr>
                <w:rFonts w:ascii="Arial" w:hAnsi="Arial"/>
                <w:sz w:val="13"/>
              </w:rPr>
              <w:t>4.51</w:t>
            </w:r>
          </w:p>
        </w:tc>
        <w:tc>
          <w:tcPr>
            <w:tcW w:type="dxa" w:w="560"/>
            <w:vAlign w:val="center"/>
            <w:tcMar>
              <w:top w:w="50" w:type="dxa"/>
              <w:start w:w="70" w:type="dxa"/>
              <w:bottom w:w="50" w:type="dxa"/>
              <w:end w:w="70" w:type="dxa"/>
            </w:tcMar>
          </w:tcPr>
          <w:p>
            <w:pPr>
              <w:spacing w:after="0" w:line="240" w:lineRule="auto"/>
            </w:pPr>
            <w:r>
              <w:rPr>
                <w:rFonts w:ascii="Arial" w:hAnsi="Arial"/>
                <w:sz w:val="13"/>
              </w:rPr>
              <w:t>99.0</w:t>
            </w:r>
          </w:p>
        </w:tc>
        <w:tc>
          <w:tcPr>
            <w:tcW w:type="dxa" w:w="560"/>
            <w:vAlign w:val="center"/>
            <w:tcMar>
              <w:top w:w="50" w:type="dxa"/>
              <w:start w:w="70" w:type="dxa"/>
              <w:bottom w:w="50" w:type="dxa"/>
              <w:end w:w="70" w:type="dxa"/>
            </w:tcMar>
          </w:tcPr>
          <w:p>
            <w:pPr>
              <w:spacing w:after="0" w:line="240" w:lineRule="auto"/>
            </w:pPr>
            <w:r>
              <w:rPr>
                <w:rFonts w:ascii="Arial" w:hAnsi="Arial"/>
                <w:sz w:val="13"/>
              </w:rPr>
              <w:t>90.87</w:t>
            </w:r>
          </w:p>
        </w:tc>
        <w:tc>
          <w:tcPr>
            <w:tcW w:type="dxa" w:w="560"/>
            <w:vAlign w:val="center"/>
            <w:tcMar>
              <w:top w:w="50" w:type="dxa"/>
              <w:start w:w="70" w:type="dxa"/>
              <w:bottom w:w="50" w:type="dxa"/>
              <w:end w:w="70" w:type="dxa"/>
            </w:tcMar>
          </w:tcPr>
          <w:p>
            <w:pPr>
              <w:spacing w:after="0" w:line="240" w:lineRule="auto"/>
            </w:pPr>
            <w:r>
              <w:rPr>
                <w:rFonts w:ascii="Arial" w:hAnsi="Arial"/>
                <w:sz w:val="13"/>
              </w:rPr>
              <w:t>4.82</w:t>
            </w:r>
          </w:p>
        </w:tc>
        <w:tc>
          <w:tcPr>
            <w:tcW w:type="dxa" w:w="560"/>
            <w:vAlign w:val="center"/>
            <w:tcMar>
              <w:top w:w="50" w:type="dxa"/>
              <w:start w:w="70" w:type="dxa"/>
              <w:bottom w:w="50" w:type="dxa"/>
              <w:end w:w="70" w:type="dxa"/>
            </w:tcMar>
          </w:tcPr>
          <w:p>
            <w:pPr>
              <w:spacing w:after="0" w:line="240" w:lineRule="auto"/>
            </w:pPr>
            <w:r>
              <w:rPr>
                <w:rFonts w:ascii="Arial" w:hAnsi="Arial"/>
                <w:sz w:val="13"/>
              </w:rPr>
              <w:t>3.57</w:t>
            </w:r>
          </w:p>
        </w:tc>
        <w:tc>
          <w:tcPr>
            <w:tcW w:type="dxa" w:w="560"/>
            <w:vAlign w:val="center"/>
            <w:tcMar>
              <w:top w:w="50" w:type="dxa"/>
              <w:start w:w="70" w:type="dxa"/>
              <w:bottom w:w="50" w:type="dxa"/>
              <w:end w:w="70" w:type="dxa"/>
            </w:tcMar>
          </w:tcPr>
          <w:p>
            <w:pPr>
              <w:spacing w:after="0" w:line="240" w:lineRule="auto"/>
            </w:pPr>
            <w:r>
              <w:rPr>
                <w:rFonts w:ascii="Arial" w:hAnsi="Arial"/>
                <w:sz w:val="13"/>
              </w:rPr>
              <w:t>78.87</w:t>
            </w:r>
          </w:p>
        </w:tc>
        <w:tc>
          <w:tcPr>
            <w:tcW w:type="dxa" w:w="560"/>
            <w:vAlign w:val="center"/>
            <w:tcMar>
              <w:top w:w="50" w:type="dxa"/>
              <w:start w:w="70" w:type="dxa"/>
              <w:bottom w:w="50" w:type="dxa"/>
              <w:end w:w="70" w:type="dxa"/>
            </w:tcMar>
          </w:tcPr>
          <w:p>
            <w:pPr>
              <w:spacing w:after="0" w:line="240" w:lineRule="auto"/>
            </w:pPr>
            <w:r>
              <w:rPr>
                <w:rFonts w:ascii="Arial" w:hAnsi="Arial"/>
                <w:sz w:val="13"/>
              </w:rPr>
              <w:t>69.78</w:t>
            </w:r>
          </w:p>
        </w:tc>
        <w:tc>
          <w:tcPr>
            <w:tcW w:type="dxa" w:w="560"/>
            <w:vAlign w:val="center"/>
            <w:tcMar>
              <w:top w:w="50" w:type="dxa"/>
              <w:start w:w="70" w:type="dxa"/>
              <w:bottom w:w="50" w:type="dxa"/>
              <w:end w:w="70" w:type="dxa"/>
            </w:tcMar>
          </w:tcPr>
          <w:p>
            <w:pPr>
              <w:spacing w:after="0" w:line="240" w:lineRule="auto"/>
            </w:pPr>
            <w:r>
              <w:rPr>
                <w:rFonts w:ascii="Arial" w:hAnsi="Arial"/>
                <w:sz w:val="13"/>
              </w:rPr>
              <w:t>42.27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Odisha</w:t>
            </w:r>
          </w:p>
        </w:tc>
        <w:tc>
          <w:tcPr>
            <w:tcW w:type="dxa" w:w="560"/>
            <w:vAlign w:val="center"/>
            <w:tcMar>
              <w:top w:w="50" w:type="dxa"/>
              <w:start w:w="70" w:type="dxa"/>
              <w:bottom w:w="50" w:type="dxa"/>
              <w:end w:w="70" w:type="dxa"/>
            </w:tcMar>
          </w:tcPr>
          <w:p>
            <w:pPr>
              <w:spacing w:after="0" w:line="240" w:lineRule="auto"/>
            </w:pPr>
            <w:r>
              <w:rPr>
                <w:rFonts w:ascii="Arial" w:hAnsi="Arial"/>
                <w:sz w:val="13"/>
              </w:rPr>
              <w:t>6511</w:t>
            </w:r>
          </w:p>
        </w:tc>
        <w:tc>
          <w:tcPr>
            <w:tcW w:type="dxa" w:w="560"/>
            <w:vAlign w:val="center"/>
            <w:tcMar>
              <w:top w:w="50" w:type="dxa"/>
              <w:start w:w="70" w:type="dxa"/>
              <w:bottom w:w="50" w:type="dxa"/>
              <w:end w:w="70" w:type="dxa"/>
            </w:tcMar>
          </w:tcPr>
          <w:p>
            <w:pPr>
              <w:spacing w:after="0" w:line="240" w:lineRule="auto"/>
            </w:pPr>
            <w:r>
              <w:rPr>
                <w:rFonts w:ascii="Arial" w:hAnsi="Arial"/>
                <w:sz w:val="13"/>
              </w:rPr>
              <w:t>24899</w:t>
            </w:r>
          </w:p>
        </w:tc>
        <w:tc>
          <w:tcPr>
            <w:tcW w:type="dxa" w:w="560"/>
            <w:vAlign w:val="center"/>
            <w:tcMar>
              <w:top w:w="50" w:type="dxa"/>
              <w:start w:w="70" w:type="dxa"/>
              <w:bottom w:w="50" w:type="dxa"/>
              <w:end w:w="70" w:type="dxa"/>
            </w:tcMar>
          </w:tcPr>
          <w:p>
            <w:pPr>
              <w:spacing w:after="0" w:line="240" w:lineRule="auto"/>
            </w:pPr>
            <w:r>
              <w:rPr>
                <w:rFonts w:ascii="Arial" w:hAnsi="Arial"/>
                <w:sz w:val="13"/>
              </w:rPr>
              <w:t>473503</w:t>
            </w:r>
          </w:p>
        </w:tc>
        <w:tc>
          <w:tcPr>
            <w:tcW w:type="dxa" w:w="560"/>
            <w:vAlign w:val="center"/>
            <w:tcMar>
              <w:top w:w="50" w:type="dxa"/>
              <w:start w:w="70" w:type="dxa"/>
              <w:bottom w:w="50" w:type="dxa"/>
              <w:end w:w="70" w:type="dxa"/>
            </w:tcMar>
          </w:tcPr>
          <w:p>
            <w:pPr>
              <w:spacing w:after="0" w:line="240" w:lineRule="auto"/>
            </w:pPr>
            <w:r>
              <w:rPr>
                <w:rFonts w:ascii="Arial" w:hAnsi="Arial"/>
                <w:sz w:val="13"/>
              </w:rPr>
              <w:t>13563</w:t>
            </w:r>
          </w:p>
        </w:tc>
        <w:tc>
          <w:tcPr>
            <w:tcW w:type="dxa" w:w="560"/>
            <w:vAlign w:val="center"/>
            <w:tcMar>
              <w:top w:w="50" w:type="dxa"/>
              <w:start w:w="70" w:type="dxa"/>
              <w:bottom w:w="50" w:type="dxa"/>
              <w:end w:w="70" w:type="dxa"/>
            </w:tcMar>
          </w:tcPr>
          <w:p>
            <w:pPr>
              <w:spacing w:after="0" w:line="240" w:lineRule="auto"/>
            </w:pPr>
            <w:r>
              <w:rPr>
                <w:rFonts w:ascii="Arial" w:hAnsi="Arial"/>
                <w:sz w:val="13"/>
              </w:rPr>
              <w:t>11336</w:t>
            </w:r>
          </w:p>
        </w:tc>
        <w:tc>
          <w:tcPr>
            <w:tcW w:type="dxa" w:w="560"/>
            <w:vAlign w:val="center"/>
            <w:tcMar>
              <w:top w:w="50" w:type="dxa"/>
              <w:start w:w="70" w:type="dxa"/>
              <w:bottom w:w="50" w:type="dxa"/>
              <w:end w:w="70" w:type="dxa"/>
            </w:tcMar>
          </w:tcPr>
          <w:p>
            <w:pPr>
              <w:spacing w:after="0" w:line="240" w:lineRule="auto"/>
            </w:pPr>
            <w:r>
              <w:rPr>
                <w:rFonts w:ascii="Arial" w:hAnsi="Arial"/>
                <w:sz w:val="13"/>
              </w:rPr>
              <w:t>240039</w:t>
            </w:r>
          </w:p>
        </w:tc>
        <w:tc>
          <w:tcPr>
            <w:tcW w:type="dxa" w:w="560"/>
            <w:vAlign w:val="center"/>
            <w:tcMar>
              <w:top w:w="50" w:type="dxa"/>
              <w:start w:w="70" w:type="dxa"/>
              <w:bottom w:w="50" w:type="dxa"/>
              <w:end w:w="70" w:type="dxa"/>
            </w:tcMar>
          </w:tcPr>
          <w:p>
            <w:pPr>
              <w:spacing w:after="0" w:line="240" w:lineRule="auto"/>
            </w:pPr>
            <w:r>
              <w:rPr>
                <w:rFonts w:ascii="Arial" w:hAnsi="Arial"/>
                <w:sz w:val="13"/>
              </w:rPr>
              <w:t>233464</w:t>
            </w:r>
          </w:p>
        </w:tc>
        <w:tc>
          <w:tcPr>
            <w:tcW w:type="dxa" w:w="560"/>
            <w:vAlign w:val="center"/>
            <w:tcMar>
              <w:top w:w="50" w:type="dxa"/>
              <w:start w:w="70" w:type="dxa"/>
              <w:bottom w:w="50" w:type="dxa"/>
              <w:end w:w="70" w:type="dxa"/>
            </w:tcMar>
          </w:tcPr>
          <w:p>
            <w:pPr>
              <w:spacing w:after="0" w:line="240" w:lineRule="auto"/>
            </w:pPr>
            <w:r>
              <w:rPr>
                <w:rFonts w:ascii="Arial" w:hAnsi="Arial"/>
                <w:sz w:val="13"/>
              </w:rPr>
              <w:t>19.02</w:t>
            </w:r>
          </w:p>
        </w:tc>
        <w:tc>
          <w:tcPr>
            <w:tcW w:type="dxa" w:w="560"/>
            <w:vAlign w:val="center"/>
            <w:tcMar>
              <w:top w:w="50" w:type="dxa"/>
              <w:start w:w="70" w:type="dxa"/>
              <w:bottom w:w="50" w:type="dxa"/>
              <w:end w:w="70" w:type="dxa"/>
            </w:tcMar>
          </w:tcPr>
          <w:p>
            <w:pPr>
              <w:spacing w:after="0" w:line="240" w:lineRule="auto"/>
            </w:pPr>
            <w:r>
              <w:rPr>
                <w:rFonts w:ascii="Arial" w:hAnsi="Arial"/>
                <w:sz w:val="13"/>
              </w:rPr>
              <w:t>96.38</w:t>
            </w:r>
          </w:p>
        </w:tc>
        <w:tc>
          <w:tcPr>
            <w:tcW w:type="dxa" w:w="560"/>
            <w:vAlign w:val="center"/>
            <w:tcMar>
              <w:top w:w="50" w:type="dxa"/>
              <w:start w:w="70" w:type="dxa"/>
              <w:bottom w:w="50" w:type="dxa"/>
              <w:end w:w="70" w:type="dxa"/>
            </w:tcMar>
          </w:tcPr>
          <w:p>
            <w:pPr>
              <w:spacing w:after="0" w:line="240" w:lineRule="auto"/>
            </w:pPr>
            <w:r>
              <w:rPr>
                <w:rFonts w:ascii="Arial" w:hAnsi="Arial"/>
                <w:sz w:val="13"/>
              </w:rPr>
              <w:t>6.57</w:t>
            </w:r>
          </w:p>
        </w:tc>
        <w:tc>
          <w:tcPr>
            <w:tcW w:type="dxa" w:w="560"/>
            <w:vAlign w:val="center"/>
            <w:tcMar>
              <w:top w:w="50" w:type="dxa"/>
              <w:start w:w="70" w:type="dxa"/>
              <w:bottom w:w="50" w:type="dxa"/>
              <w:end w:w="70" w:type="dxa"/>
            </w:tcMar>
          </w:tcPr>
          <w:p>
            <w:pPr>
              <w:spacing w:after="0" w:line="240" w:lineRule="auto"/>
            </w:pPr>
            <w:r>
              <w:rPr>
                <w:rFonts w:ascii="Arial" w:hAnsi="Arial"/>
                <w:sz w:val="13"/>
              </w:rPr>
              <w:t>76.8</w:t>
            </w:r>
          </w:p>
        </w:tc>
        <w:tc>
          <w:tcPr>
            <w:tcW w:type="dxa" w:w="560"/>
            <w:vAlign w:val="center"/>
            <w:tcMar>
              <w:top w:w="50" w:type="dxa"/>
              <w:start w:w="70" w:type="dxa"/>
              <w:bottom w:w="50" w:type="dxa"/>
              <w:end w:w="70" w:type="dxa"/>
            </w:tcMar>
          </w:tcPr>
          <w:p>
            <w:pPr>
              <w:spacing w:after="0" w:line="240" w:lineRule="auto"/>
            </w:pPr>
            <w:r>
              <w:rPr>
                <w:rFonts w:ascii="Arial" w:hAnsi="Arial"/>
                <w:sz w:val="13"/>
              </w:rPr>
              <w:t>77.05</w:t>
            </w:r>
          </w:p>
        </w:tc>
        <w:tc>
          <w:tcPr>
            <w:tcW w:type="dxa" w:w="560"/>
            <w:vAlign w:val="center"/>
            <w:tcMar>
              <w:top w:w="50" w:type="dxa"/>
              <w:start w:w="70" w:type="dxa"/>
              <w:bottom w:w="50" w:type="dxa"/>
              <w:end w:w="70" w:type="dxa"/>
            </w:tcMar>
          </w:tcPr>
          <w:p>
            <w:pPr>
              <w:spacing w:after="0" w:line="240" w:lineRule="auto"/>
            </w:pPr>
            <w:r>
              <w:rPr>
                <w:rFonts w:ascii="Arial" w:hAnsi="Arial"/>
                <w:sz w:val="13"/>
              </w:rPr>
              <w:t>2.51</w:t>
            </w:r>
          </w:p>
        </w:tc>
        <w:tc>
          <w:tcPr>
            <w:tcW w:type="dxa" w:w="560"/>
            <w:vAlign w:val="center"/>
            <w:tcMar>
              <w:top w:w="50" w:type="dxa"/>
              <w:start w:w="70" w:type="dxa"/>
              <w:bottom w:w="50" w:type="dxa"/>
              <w:end w:w="70" w:type="dxa"/>
            </w:tcMar>
          </w:tcPr>
          <w:p>
            <w:pPr>
              <w:spacing w:after="0" w:line="240" w:lineRule="auto"/>
            </w:pPr>
            <w:r>
              <w:rPr>
                <w:rFonts w:ascii="Arial" w:hAnsi="Arial"/>
                <w:sz w:val="13"/>
              </w:rPr>
              <w:t>3.82</w:t>
            </w:r>
          </w:p>
        </w:tc>
        <w:tc>
          <w:tcPr>
            <w:tcW w:type="dxa" w:w="560"/>
            <w:vAlign w:val="center"/>
            <w:tcMar>
              <w:top w:w="50" w:type="dxa"/>
              <w:start w:w="70" w:type="dxa"/>
              <w:bottom w:w="50" w:type="dxa"/>
              <w:end w:w="70" w:type="dxa"/>
            </w:tcMar>
          </w:tcPr>
          <w:p>
            <w:pPr>
              <w:spacing w:after="0" w:line="240" w:lineRule="auto"/>
            </w:pPr>
            <w:r>
              <w:rPr>
                <w:rFonts w:ascii="Arial" w:hAnsi="Arial"/>
                <w:sz w:val="13"/>
              </w:rPr>
              <w:t>83.36</w:t>
            </w:r>
          </w:p>
        </w:tc>
        <w:tc>
          <w:tcPr>
            <w:tcW w:type="dxa" w:w="560"/>
            <w:vAlign w:val="center"/>
            <w:tcMar>
              <w:top w:w="50" w:type="dxa"/>
              <w:start w:w="70" w:type="dxa"/>
              <w:bottom w:w="50" w:type="dxa"/>
              <w:end w:w="70" w:type="dxa"/>
            </w:tcMar>
          </w:tcPr>
          <w:p>
            <w:pPr>
              <w:spacing w:after="0" w:line="240" w:lineRule="auto"/>
            </w:pPr>
            <w:r>
              <w:rPr>
                <w:rFonts w:ascii="Arial" w:hAnsi="Arial"/>
                <w:sz w:val="13"/>
              </w:rPr>
              <w:t>66.54</w:t>
            </w:r>
          </w:p>
        </w:tc>
        <w:tc>
          <w:tcPr>
            <w:tcW w:type="dxa" w:w="560"/>
            <w:vAlign w:val="center"/>
            <w:tcMar>
              <w:top w:w="50" w:type="dxa"/>
              <w:start w:w="70" w:type="dxa"/>
              <w:bottom w:w="50" w:type="dxa"/>
              <w:end w:w="70" w:type="dxa"/>
            </w:tcMar>
          </w:tcPr>
          <w:p>
            <w:pPr>
              <w:spacing w:after="0" w:line="240" w:lineRule="auto"/>
            </w:pPr>
            <w:r>
              <w:rPr>
                <w:rFonts w:ascii="Arial" w:hAnsi="Arial"/>
                <w:sz w:val="13"/>
              </w:rPr>
              <w:t>47.75</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Punjab</w:t>
            </w:r>
          </w:p>
        </w:tc>
        <w:tc>
          <w:tcPr>
            <w:tcW w:type="dxa" w:w="560"/>
            <w:vAlign w:val="center"/>
            <w:tcMar>
              <w:top w:w="50" w:type="dxa"/>
              <w:start w:w="70" w:type="dxa"/>
              <w:bottom w:w="50" w:type="dxa"/>
              <w:end w:w="70" w:type="dxa"/>
            </w:tcMar>
          </w:tcPr>
          <w:p>
            <w:pPr>
              <w:spacing w:after="0" w:line="240" w:lineRule="auto"/>
            </w:pPr>
            <w:r>
              <w:rPr>
                <w:rFonts w:ascii="Arial" w:hAnsi="Arial"/>
                <w:sz w:val="13"/>
              </w:rPr>
              <w:t>84304</w:t>
            </w:r>
          </w:p>
        </w:tc>
        <w:tc>
          <w:tcPr>
            <w:tcW w:type="dxa" w:w="560"/>
            <w:vAlign w:val="center"/>
            <w:tcMar>
              <w:top w:w="50" w:type="dxa"/>
              <w:start w:w="70" w:type="dxa"/>
              <w:bottom w:w="50" w:type="dxa"/>
              <w:end w:w="70" w:type="dxa"/>
            </w:tcMar>
          </w:tcPr>
          <w:p>
            <w:pPr>
              <w:spacing w:after="0" w:line="240" w:lineRule="auto"/>
            </w:pPr>
            <w:r>
              <w:rPr>
                <w:rFonts w:ascii="Arial" w:hAnsi="Arial"/>
                <w:sz w:val="13"/>
              </w:rPr>
              <w:t>325081</w:t>
            </w:r>
          </w:p>
        </w:tc>
        <w:tc>
          <w:tcPr>
            <w:tcW w:type="dxa" w:w="560"/>
            <w:vAlign w:val="center"/>
            <w:tcMar>
              <w:top w:w="50" w:type="dxa"/>
              <w:start w:w="70" w:type="dxa"/>
              <w:bottom w:w="50" w:type="dxa"/>
              <w:end w:w="70" w:type="dxa"/>
            </w:tcMar>
          </w:tcPr>
          <w:p>
            <w:pPr>
              <w:spacing w:after="0" w:line="240" w:lineRule="auto"/>
            </w:pPr>
            <w:r>
              <w:rPr>
                <w:rFonts w:ascii="Arial" w:hAnsi="Arial"/>
                <w:sz w:val="13"/>
              </w:rPr>
              <w:t>7468969</w:t>
            </w:r>
          </w:p>
        </w:tc>
        <w:tc>
          <w:tcPr>
            <w:tcW w:type="dxa" w:w="560"/>
            <w:vAlign w:val="center"/>
            <w:tcMar>
              <w:top w:w="50" w:type="dxa"/>
              <w:start w:w="70" w:type="dxa"/>
              <w:bottom w:w="50" w:type="dxa"/>
              <w:end w:w="70" w:type="dxa"/>
            </w:tcMar>
          </w:tcPr>
          <w:p>
            <w:pPr>
              <w:spacing w:after="0" w:line="240" w:lineRule="auto"/>
            </w:pPr>
            <w:r>
              <w:rPr>
                <w:rFonts w:ascii="Arial" w:hAnsi="Arial"/>
                <w:sz w:val="13"/>
              </w:rPr>
              <w:t>187537</w:t>
            </w:r>
          </w:p>
        </w:tc>
        <w:tc>
          <w:tcPr>
            <w:tcW w:type="dxa" w:w="560"/>
            <w:vAlign w:val="center"/>
            <w:tcMar>
              <w:top w:w="50" w:type="dxa"/>
              <w:start w:w="70" w:type="dxa"/>
              <w:bottom w:w="50" w:type="dxa"/>
              <w:end w:w="70" w:type="dxa"/>
            </w:tcMar>
          </w:tcPr>
          <w:p>
            <w:pPr>
              <w:spacing w:after="0" w:line="240" w:lineRule="auto"/>
            </w:pPr>
            <w:r>
              <w:rPr>
                <w:rFonts w:ascii="Arial" w:hAnsi="Arial"/>
                <w:sz w:val="13"/>
              </w:rPr>
              <w:t>137544</w:t>
            </w:r>
          </w:p>
        </w:tc>
        <w:tc>
          <w:tcPr>
            <w:tcW w:type="dxa" w:w="560"/>
            <w:vAlign w:val="center"/>
            <w:tcMar>
              <w:top w:w="50" w:type="dxa"/>
              <w:start w:w="70" w:type="dxa"/>
              <w:bottom w:w="50" w:type="dxa"/>
              <w:end w:w="70" w:type="dxa"/>
            </w:tcMar>
          </w:tcPr>
          <w:p>
            <w:pPr>
              <w:spacing w:after="0" w:line="240" w:lineRule="auto"/>
            </w:pPr>
            <w:r>
              <w:rPr>
                <w:rFonts w:ascii="Arial" w:hAnsi="Arial"/>
                <w:sz w:val="13"/>
              </w:rPr>
              <w:t>4011206</w:t>
            </w:r>
          </w:p>
        </w:tc>
        <w:tc>
          <w:tcPr>
            <w:tcW w:type="dxa" w:w="560"/>
            <w:vAlign w:val="center"/>
            <w:tcMar>
              <w:top w:w="50" w:type="dxa"/>
              <w:start w:w="70" w:type="dxa"/>
              <w:bottom w:w="50" w:type="dxa"/>
              <w:end w:w="70" w:type="dxa"/>
            </w:tcMar>
          </w:tcPr>
          <w:p>
            <w:pPr>
              <w:spacing w:after="0" w:line="240" w:lineRule="auto"/>
            </w:pPr>
            <w:r>
              <w:rPr>
                <w:rFonts w:ascii="Arial" w:hAnsi="Arial"/>
                <w:sz w:val="13"/>
              </w:rPr>
              <w:t>3457763</w:t>
            </w:r>
          </w:p>
        </w:tc>
        <w:tc>
          <w:tcPr>
            <w:tcW w:type="dxa" w:w="560"/>
            <w:vAlign w:val="center"/>
            <w:tcMar>
              <w:top w:w="50" w:type="dxa"/>
              <w:start w:w="70" w:type="dxa"/>
              <w:bottom w:w="50" w:type="dxa"/>
              <w:end w:w="70" w:type="dxa"/>
            </w:tcMar>
          </w:tcPr>
          <w:p>
            <w:pPr>
              <w:spacing w:after="0" w:line="240" w:lineRule="auto"/>
            </w:pPr>
            <w:r>
              <w:rPr>
                <w:rFonts w:ascii="Arial" w:hAnsi="Arial"/>
                <w:sz w:val="13"/>
              </w:rPr>
              <w:t>22.98</w:t>
            </w:r>
          </w:p>
        </w:tc>
        <w:tc>
          <w:tcPr>
            <w:tcW w:type="dxa" w:w="560"/>
            <w:vAlign w:val="center"/>
            <w:tcMar>
              <w:top w:w="50" w:type="dxa"/>
              <w:start w:w="70" w:type="dxa"/>
              <w:bottom w:w="50" w:type="dxa"/>
              <w:end w:w="70" w:type="dxa"/>
            </w:tcMar>
          </w:tcPr>
          <w:p>
            <w:pPr>
              <w:spacing w:after="0" w:line="240" w:lineRule="auto"/>
            </w:pPr>
            <w:r>
              <w:rPr>
                <w:rFonts w:ascii="Arial" w:hAnsi="Arial"/>
                <w:sz w:val="13"/>
              </w:rPr>
              <w:t>96.0</w:t>
            </w:r>
          </w:p>
        </w:tc>
        <w:tc>
          <w:tcPr>
            <w:tcW w:type="dxa" w:w="560"/>
            <w:vAlign w:val="center"/>
            <w:tcMar>
              <w:top w:w="50" w:type="dxa"/>
              <w:start w:w="70" w:type="dxa"/>
              <w:bottom w:w="50" w:type="dxa"/>
              <w:end w:w="70" w:type="dxa"/>
            </w:tcMar>
          </w:tcPr>
          <w:p>
            <w:pPr>
              <w:spacing w:after="0" w:line="240" w:lineRule="auto"/>
            </w:pPr>
            <w:r>
              <w:rPr>
                <w:rFonts w:ascii="Arial" w:hAnsi="Arial"/>
                <w:sz w:val="13"/>
              </w:rPr>
              <w:t>6.04</w:t>
            </w:r>
          </w:p>
        </w:tc>
        <w:tc>
          <w:tcPr>
            <w:tcW w:type="dxa" w:w="560"/>
            <w:vAlign w:val="center"/>
            <w:tcMar>
              <w:top w:w="50" w:type="dxa"/>
              <w:start w:w="70" w:type="dxa"/>
              <w:bottom w:w="50" w:type="dxa"/>
              <w:end w:w="70" w:type="dxa"/>
            </w:tcMar>
          </w:tcPr>
          <w:p>
            <w:pPr>
              <w:spacing w:after="0" w:line="240" w:lineRule="auto"/>
            </w:pPr>
            <w:r>
              <w:rPr>
                <w:rFonts w:ascii="Arial" w:hAnsi="Arial"/>
                <w:sz w:val="13"/>
              </w:rPr>
              <w:t>92.12</w:t>
            </w:r>
          </w:p>
        </w:tc>
        <w:tc>
          <w:tcPr>
            <w:tcW w:type="dxa" w:w="560"/>
            <w:vAlign w:val="center"/>
            <w:tcMar>
              <w:top w:w="50" w:type="dxa"/>
              <w:start w:w="70" w:type="dxa"/>
              <w:bottom w:w="50" w:type="dxa"/>
              <w:end w:w="70" w:type="dxa"/>
            </w:tcMar>
          </w:tcPr>
          <w:p>
            <w:pPr>
              <w:spacing w:after="0" w:line="240" w:lineRule="auto"/>
            </w:pPr>
            <w:r>
              <w:rPr>
                <w:rFonts w:ascii="Arial" w:hAnsi="Arial"/>
                <w:sz w:val="13"/>
              </w:rPr>
              <w:t>85.11</w:t>
            </w:r>
          </w:p>
        </w:tc>
        <w:tc>
          <w:tcPr>
            <w:tcW w:type="dxa" w:w="560"/>
            <w:vAlign w:val="center"/>
            <w:tcMar>
              <w:top w:w="50" w:type="dxa"/>
              <w:start w:w="70" w:type="dxa"/>
              <w:bottom w:w="50" w:type="dxa"/>
              <w:end w:w="70" w:type="dxa"/>
            </w:tcMar>
          </w:tcPr>
          <w:p>
            <w:pPr>
              <w:spacing w:after="0" w:line="240" w:lineRule="auto"/>
            </w:pPr>
            <w:r>
              <w:rPr>
                <w:rFonts w:ascii="Arial" w:hAnsi="Arial"/>
                <w:sz w:val="13"/>
              </w:rPr>
              <w:t>4.64</w:t>
            </w:r>
          </w:p>
        </w:tc>
        <w:tc>
          <w:tcPr>
            <w:tcW w:type="dxa" w:w="560"/>
            <w:vAlign w:val="center"/>
            <w:tcMar>
              <w:top w:w="50" w:type="dxa"/>
              <w:start w:w="70" w:type="dxa"/>
              <w:bottom w:w="50" w:type="dxa"/>
              <w:end w:w="70" w:type="dxa"/>
            </w:tcMar>
          </w:tcPr>
          <w:p>
            <w:pPr>
              <w:spacing w:after="0" w:line="240" w:lineRule="auto"/>
            </w:pPr>
            <w:r>
              <w:rPr>
                <w:rFonts w:ascii="Arial" w:hAnsi="Arial"/>
                <w:sz w:val="13"/>
              </w:rPr>
              <w:t>3.86</w:t>
            </w:r>
          </w:p>
        </w:tc>
        <w:tc>
          <w:tcPr>
            <w:tcW w:type="dxa" w:w="560"/>
            <w:vAlign w:val="center"/>
            <w:tcMar>
              <w:top w:w="50" w:type="dxa"/>
              <w:start w:w="70" w:type="dxa"/>
              <w:bottom w:w="50" w:type="dxa"/>
              <w:end w:w="70" w:type="dxa"/>
            </w:tcMar>
          </w:tcPr>
          <w:p>
            <w:pPr>
              <w:spacing w:after="0" w:line="240" w:lineRule="auto"/>
            </w:pPr>
            <w:r>
              <w:rPr>
                <w:rFonts w:ascii="Arial" w:hAnsi="Arial"/>
                <w:sz w:val="13"/>
              </w:rPr>
              <w:t>70.64</w:t>
            </w:r>
          </w:p>
        </w:tc>
        <w:tc>
          <w:tcPr>
            <w:tcW w:type="dxa" w:w="560"/>
            <w:vAlign w:val="center"/>
            <w:tcMar>
              <w:top w:w="50" w:type="dxa"/>
              <w:start w:w="70" w:type="dxa"/>
              <w:bottom w:w="50" w:type="dxa"/>
              <w:end w:w="70" w:type="dxa"/>
            </w:tcMar>
          </w:tcPr>
          <w:p>
            <w:pPr>
              <w:spacing w:after="0" w:line="240" w:lineRule="auto"/>
            </w:pPr>
            <w:r>
              <w:rPr>
                <w:rFonts w:ascii="Arial" w:hAnsi="Arial"/>
                <w:sz w:val="13"/>
              </w:rPr>
              <w:t>73.87</w:t>
            </w:r>
          </w:p>
        </w:tc>
        <w:tc>
          <w:tcPr>
            <w:tcW w:type="dxa" w:w="560"/>
            <w:vAlign w:val="center"/>
            <w:tcMar>
              <w:top w:w="50" w:type="dxa"/>
              <w:start w:w="70" w:type="dxa"/>
              <w:bottom w:w="50" w:type="dxa"/>
              <w:end w:w="70" w:type="dxa"/>
            </w:tcMar>
          </w:tcPr>
          <w:p>
            <w:pPr>
              <w:spacing w:after="0" w:line="240" w:lineRule="auto"/>
            </w:pPr>
            <w:r>
              <w:rPr>
                <w:rFonts w:ascii="Arial" w:hAnsi="Arial"/>
                <w:sz w:val="13"/>
              </w:rPr>
              <w:t>45.46</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Rajasthan</w:t>
            </w:r>
          </w:p>
        </w:tc>
        <w:tc>
          <w:tcPr>
            <w:tcW w:type="dxa" w:w="560"/>
            <w:vAlign w:val="center"/>
            <w:tcMar>
              <w:top w:w="50" w:type="dxa"/>
              <w:start w:w="70" w:type="dxa"/>
              <w:bottom w:w="50" w:type="dxa"/>
              <w:end w:w="70" w:type="dxa"/>
            </w:tcMar>
          </w:tcPr>
          <w:p>
            <w:pPr>
              <w:spacing w:after="0" w:line="240" w:lineRule="auto"/>
            </w:pPr>
            <w:r>
              <w:rPr>
                <w:rFonts w:ascii="Arial" w:hAnsi="Arial"/>
                <w:sz w:val="13"/>
              </w:rPr>
              <w:t>54907</w:t>
            </w:r>
          </w:p>
        </w:tc>
        <w:tc>
          <w:tcPr>
            <w:tcW w:type="dxa" w:w="560"/>
            <w:vAlign w:val="center"/>
            <w:tcMar>
              <w:top w:w="50" w:type="dxa"/>
              <w:start w:w="70" w:type="dxa"/>
              <w:bottom w:w="50" w:type="dxa"/>
              <w:end w:w="70" w:type="dxa"/>
            </w:tcMar>
          </w:tcPr>
          <w:p>
            <w:pPr>
              <w:spacing w:after="0" w:line="240" w:lineRule="auto"/>
            </w:pPr>
            <w:r>
              <w:rPr>
                <w:rFonts w:ascii="Arial" w:hAnsi="Arial"/>
                <w:sz w:val="13"/>
              </w:rPr>
              <w:t>187882</w:t>
            </w:r>
          </w:p>
        </w:tc>
        <w:tc>
          <w:tcPr>
            <w:tcW w:type="dxa" w:w="560"/>
            <w:vAlign w:val="center"/>
            <w:tcMar>
              <w:top w:w="50" w:type="dxa"/>
              <w:start w:w="70" w:type="dxa"/>
              <w:bottom w:w="50" w:type="dxa"/>
              <w:end w:w="70" w:type="dxa"/>
            </w:tcMar>
          </w:tcPr>
          <w:p>
            <w:pPr>
              <w:spacing w:after="0" w:line="240" w:lineRule="auto"/>
            </w:pPr>
            <w:r>
              <w:rPr>
                <w:rFonts w:ascii="Arial" w:hAnsi="Arial"/>
                <w:sz w:val="13"/>
              </w:rPr>
              <w:t>4359413</w:t>
            </w:r>
          </w:p>
        </w:tc>
        <w:tc>
          <w:tcPr>
            <w:tcW w:type="dxa" w:w="560"/>
            <w:vAlign w:val="center"/>
            <w:tcMar>
              <w:top w:w="50" w:type="dxa"/>
              <w:start w:w="70" w:type="dxa"/>
              <w:bottom w:w="50" w:type="dxa"/>
              <w:end w:w="70" w:type="dxa"/>
            </w:tcMar>
          </w:tcPr>
          <w:p>
            <w:pPr>
              <w:spacing w:after="0" w:line="240" w:lineRule="auto"/>
            </w:pPr>
            <w:r>
              <w:rPr>
                <w:rFonts w:ascii="Arial" w:hAnsi="Arial"/>
                <w:sz w:val="13"/>
              </w:rPr>
              <w:t>110386</w:t>
            </w:r>
          </w:p>
        </w:tc>
        <w:tc>
          <w:tcPr>
            <w:tcW w:type="dxa" w:w="560"/>
            <w:vAlign w:val="center"/>
            <w:tcMar>
              <w:top w:w="50" w:type="dxa"/>
              <w:start w:w="70" w:type="dxa"/>
              <w:bottom w:w="50" w:type="dxa"/>
              <w:end w:w="70" w:type="dxa"/>
            </w:tcMar>
          </w:tcPr>
          <w:p>
            <w:pPr>
              <w:spacing w:after="0" w:line="240" w:lineRule="auto"/>
            </w:pPr>
            <w:r>
              <w:rPr>
                <w:rFonts w:ascii="Arial" w:hAnsi="Arial"/>
                <w:sz w:val="13"/>
              </w:rPr>
              <w:t>77496</w:t>
            </w:r>
          </w:p>
        </w:tc>
        <w:tc>
          <w:tcPr>
            <w:tcW w:type="dxa" w:w="560"/>
            <w:vAlign w:val="center"/>
            <w:tcMar>
              <w:top w:w="50" w:type="dxa"/>
              <w:start w:w="70" w:type="dxa"/>
              <w:bottom w:w="50" w:type="dxa"/>
              <w:end w:w="70" w:type="dxa"/>
            </w:tcMar>
          </w:tcPr>
          <w:p>
            <w:pPr>
              <w:spacing w:after="0" w:line="240" w:lineRule="auto"/>
            </w:pPr>
            <w:r>
              <w:rPr>
                <w:rFonts w:ascii="Arial" w:hAnsi="Arial"/>
                <w:sz w:val="13"/>
              </w:rPr>
              <w:t>2368527</w:t>
            </w:r>
          </w:p>
        </w:tc>
        <w:tc>
          <w:tcPr>
            <w:tcW w:type="dxa" w:w="560"/>
            <w:vAlign w:val="center"/>
            <w:tcMar>
              <w:top w:w="50" w:type="dxa"/>
              <w:start w:w="70" w:type="dxa"/>
              <w:bottom w:w="50" w:type="dxa"/>
              <w:end w:w="70" w:type="dxa"/>
            </w:tcMar>
          </w:tcPr>
          <w:p>
            <w:pPr>
              <w:spacing w:after="0" w:line="240" w:lineRule="auto"/>
            </w:pPr>
            <w:r>
              <w:rPr>
                <w:rFonts w:ascii="Arial" w:hAnsi="Arial"/>
                <w:sz w:val="13"/>
              </w:rPr>
              <w:t>1990886</w:t>
            </w:r>
          </w:p>
        </w:tc>
        <w:tc>
          <w:tcPr>
            <w:tcW w:type="dxa" w:w="560"/>
            <w:vAlign w:val="center"/>
            <w:tcMar>
              <w:top w:w="50" w:type="dxa"/>
              <w:start w:w="70" w:type="dxa"/>
              <w:bottom w:w="50" w:type="dxa"/>
              <w:end w:w="70" w:type="dxa"/>
            </w:tcMar>
          </w:tcPr>
          <w:p>
            <w:pPr>
              <w:spacing w:after="0" w:line="240" w:lineRule="auto"/>
            </w:pPr>
            <w:r>
              <w:rPr>
                <w:rFonts w:ascii="Arial" w:hAnsi="Arial"/>
                <w:sz w:val="13"/>
              </w:rPr>
              <w:t>23.2</w:t>
            </w:r>
          </w:p>
        </w:tc>
        <w:tc>
          <w:tcPr>
            <w:tcW w:type="dxa" w:w="560"/>
            <w:vAlign w:val="center"/>
            <w:tcMar>
              <w:top w:w="50" w:type="dxa"/>
              <w:start w:w="70" w:type="dxa"/>
              <w:bottom w:w="50" w:type="dxa"/>
              <w:end w:w="70" w:type="dxa"/>
            </w:tcMar>
          </w:tcPr>
          <w:p>
            <w:pPr>
              <w:spacing w:after="0" w:line="240" w:lineRule="auto"/>
            </w:pPr>
            <w:r>
              <w:rPr>
                <w:rFonts w:ascii="Arial" w:hAnsi="Arial"/>
                <w:sz w:val="13"/>
              </w:rPr>
              <w:t>96.77</w:t>
            </w:r>
          </w:p>
        </w:tc>
        <w:tc>
          <w:tcPr>
            <w:tcW w:type="dxa" w:w="560"/>
            <w:vAlign w:val="center"/>
            <w:tcMar>
              <w:top w:w="50" w:type="dxa"/>
              <w:start w:w="70" w:type="dxa"/>
              <w:bottom w:w="50" w:type="dxa"/>
              <w:end w:w="70" w:type="dxa"/>
            </w:tcMar>
          </w:tcPr>
          <w:p>
            <w:pPr>
              <w:spacing w:after="0" w:line="240" w:lineRule="auto"/>
            </w:pPr>
            <w:r>
              <w:rPr>
                <w:rFonts w:ascii="Arial" w:hAnsi="Arial"/>
                <w:sz w:val="13"/>
              </w:rPr>
              <w:t>4.84</w:t>
            </w:r>
          </w:p>
        </w:tc>
        <w:tc>
          <w:tcPr>
            <w:tcW w:type="dxa" w:w="560"/>
            <w:vAlign w:val="center"/>
            <w:tcMar>
              <w:top w:w="50" w:type="dxa"/>
              <w:start w:w="70" w:type="dxa"/>
              <w:bottom w:w="50" w:type="dxa"/>
              <w:end w:w="70" w:type="dxa"/>
            </w:tcMar>
          </w:tcPr>
          <w:p>
            <w:pPr>
              <w:spacing w:after="0" w:line="240" w:lineRule="auto"/>
            </w:pPr>
            <w:r>
              <w:rPr>
                <w:rFonts w:ascii="Arial" w:hAnsi="Arial"/>
                <w:sz w:val="13"/>
              </w:rPr>
              <w:t>78.32</w:t>
            </w:r>
          </w:p>
        </w:tc>
        <w:tc>
          <w:tcPr>
            <w:tcW w:type="dxa" w:w="560"/>
            <w:vAlign w:val="center"/>
            <w:tcMar>
              <w:top w:w="50" w:type="dxa"/>
              <w:start w:w="70" w:type="dxa"/>
              <w:bottom w:w="50" w:type="dxa"/>
              <w:end w:w="70" w:type="dxa"/>
            </w:tcMar>
          </w:tcPr>
          <w:p>
            <w:pPr>
              <w:spacing w:after="0" w:line="240" w:lineRule="auto"/>
            </w:pPr>
            <w:r>
              <w:rPr>
                <w:rFonts w:ascii="Arial" w:hAnsi="Arial"/>
                <w:sz w:val="13"/>
              </w:rPr>
              <w:t>87.42</w:t>
            </w:r>
          </w:p>
        </w:tc>
        <w:tc>
          <w:tcPr>
            <w:tcW w:type="dxa" w:w="560"/>
            <w:vAlign w:val="center"/>
            <w:tcMar>
              <w:top w:w="50" w:type="dxa"/>
              <w:start w:w="70" w:type="dxa"/>
              <w:bottom w:w="50" w:type="dxa"/>
              <w:end w:w="70" w:type="dxa"/>
            </w:tcMar>
          </w:tcPr>
          <w:p>
            <w:pPr>
              <w:spacing w:after="0" w:line="240" w:lineRule="auto"/>
            </w:pPr>
            <w:r>
              <w:rPr>
                <w:rFonts w:ascii="Arial" w:hAnsi="Arial"/>
                <w:sz w:val="13"/>
              </w:rPr>
              <w:t>21.12</w:t>
            </w:r>
          </w:p>
        </w:tc>
        <w:tc>
          <w:tcPr>
            <w:tcW w:type="dxa" w:w="560"/>
            <w:vAlign w:val="center"/>
            <w:tcMar>
              <w:top w:w="50" w:type="dxa"/>
              <w:start w:w="70" w:type="dxa"/>
              <w:bottom w:w="50" w:type="dxa"/>
              <w:end w:w="70" w:type="dxa"/>
            </w:tcMar>
          </w:tcPr>
          <w:p>
            <w:pPr>
              <w:spacing w:after="0" w:line="240" w:lineRule="auto"/>
            </w:pPr>
            <w:r>
              <w:rPr>
                <w:rFonts w:ascii="Arial" w:hAnsi="Arial"/>
                <w:sz w:val="13"/>
              </w:rPr>
              <w:t>3.42</w:t>
            </w:r>
          </w:p>
        </w:tc>
        <w:tc>
          <w:tcPr>
            <w:tcW w:type="dxa" w:w="560"/>
            <w:vAlign w:val="center"/>
            <w:tcMar>
              <w:top w:w="50" w:type="dxa"/>
              <w:start w:w="70" w:type="dxa"/>
              <w:bottom w:w="50" w:type="dxa"/>
              <w:end w:w="70" w:type="dxa"/>
            </w:tcMar>
          </w:tcPr>
          <w:p>
            <w:pPr>
              <w:spacing w:after="0" w:line="240" w:lineRule="auto"/>
            </w:pPr>
            <w:r>
              <w:rPr>
                <w:rFonts w:ascii="Arial" w:hAnsi="Arial"/>
                <w:sz w:val="13"/>
              </w:rPr>
              <w:t>96.83</w:t>
            </w:r>
          </w:p>
        </w:tc>
        <w:tc>
          <w:tcPr>
            <w:tcW w:type="dxa" w:w="560"/>
            <w:vAlign w:val="center"/>
            <w:tcMar>
              <w:top w:w="50" w:type="dxa"/>
              <w:start w:w="70" w:type="dxa"/>
              <w:bottom w:w="50" w:type="dxa"/>
              <w:end w:w="70" w:type="dxa"/>
            </w:tcMar>
          </w:tcPr>
          <w:p>
            <w:pPr>
              <w:spacing w:after="0" w:line="240" w:lineRule="auto"/>
            </w:pPr>
            <w:r>
              <w:rPr>
                <w:rFonts w:ascii="Arial" w:hAnsi="Arial"/>
                <w:sz w:val="13"/>
              </w:rPr>
              <w:t>60.07</w:t>
            </w:r>
          </w:p>
        </w:tc>
        <w:tc>
          <w:tcPr>
            <w:tcW w:type="dxa" w:w="560"/>
            <w:vAlign w:val="center"/>
            <w:tcMar>
              <w:top w:w="50" w:type="dxa"/>
              <w:start w:w="70" w:type="dxa"/>
              <w:bottom w:w="50" w:type="dxa"/>
              <w:end w:w="70" w:type="dxa"/>
            </w:tcMar>
          </w:tcPr>
          <w:p>
            <w:pPr>
              <w:spacing w:after="0" w:line="240" w:lineRule="auto"/>
            </w:pPr>
            <w:r>
              <w:rPr>
                <w:rFonts w:ascii="Arial" w:hAnsi="Arial"/>
                <w:sz w:val="13"/>
              </w:rPr>
              <w:t>43.36</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Sikkim</w:t>
            </w:r>
          </w:p>
        </w:tc>
        <w:tc>
          <w:tcPr>
            <w:tcW w:type="dxa" w:w="560"/>
            <w:vAlign w:val="center"/>
            <w:tcMar>
              <w:top w:w="50" w:type="dxa"/>
              <w:start w:w="70" w:type="dxa"/>
              <w:bottom w:w="50" w:type="dxa"/>
              <w:end w:w="70" w:type="dxa"/>
            </w:tcMar>
          </w:tcPr>
          <w:p>
            <w:pPr>
              <w:spacing w:after="0" w:line="240" w:lineRule="auto"/>
            </w:pPr>
            <w:r>
              <w:rPr>
                <w:rFonts w:ascii="Arial" w:hAnsi="Arial"/>
                <w:sz w:val="13"/>
              </w:rPr>
              <w:t>86505</w:t>
            </w:r>
          </w:p>
        </w:tc>
        <w:tc>
          <w:tcPr>
            <w:tcW w:type="dxa" w:w="560"/>
            <w:vAlign w:val="center"/>
            <w:tcMar>
              <w:top w:w="50" w:type="dxa"/>
              <w:start w:w="70" w:type="dxa"/>
              <w:bottom w:w="50" w:type="dxa"/>
              <w:end w:w="70" w:type="dxa"/>
            </w:tcMar>
          </w:tcPr>
          <w:p>
            <w:pPr>
              <w:spacing w:after="0" w:line="240" w:lineRule="auto"/>
            </w:pPr>
            <w:r>
              <w:rPr>
                <w:rFonts w:ascii="Arial" w:hAnsi="Arial"/>
                <w:sz w:val="13"/>
              </w:rPr>
              <w:t>377465</w:t>
            </w:r>
          </w:p>
        </w:tc>
        <w:tc>
          <w:tcPr>
            <w:tcW w:type="dxa" w:w="560"/>
            <w:vAlign w:val="center"/>
            <w:tcMar>
              <w:top w:w="50" w:type="dxa"/>
              <w:start w:w="70" w:type="dxa"/>
              <w:bottom w:w="50" w:type="dxa"/>
              <w:end w:w="70" w:type="dxa"/>
            </w:tcMar>
          </w:tcPr>
          <w:p>
            <w:pPr>
              <w:spacing w:after="0" w:line="240" w:lineRule="auto"/>
            </w:pPr>
            <w:r>
              <w:rPr>
                <w:rFonts w:ascii="Arial" w:hAnsi="Arial"/>
                <w:sz w:val="13"/>
              </w:rPr>
              <w:t>11200783</w:t>
            </w:r>
          </w:p>
        </w:tc>
        <w:tc>
          <w:tcPr>
            <w:tcW w:type="dxa" w:w="560"/>
            <w:vAlign w:val="center"/>
            <w:tcMar>
              <w:top w:w="50" w:type="dxa"/>
              <w:start w:w="70" w:type="dxa"/>
              <w:bottom w:w="50" w:type="dxa"/>
              <w:end w:w="70" w:type="dxa"/>
            </w:tcMar>
          </w:tcPr>
          <w:p>
            <w:pPr>
              <w:spacing w:after="0" w:line="240" w:lineRule="auto"/>
            </w:pPr>
            <w:r>
              <w:rPr>
                <w:rFonts w:ascii="Arial" w:hAnsi="Arial"/>
                <w:sz w:val="13"/>
              </w:rPr>
              <w:t>195587</w:t>
            </w:r>
          </w:p>
        </w:tc>
        <w:tc>
          <w:tcPr>
            <w:tcW w:type="dxa" w:w="560"/>
            <w:vAlign w:val="center"/>
            <w:tcMar>
              <w:top w:w="50" w:type="dxa"/>
              <w:start w:w="70" w:type="dxa"/>
              <w:bottom w:w="50" w:type="dxa"/>
              <w:end w:w="70" w:type="dxa"/>
            </w:tcMar>
          </w:tcPr>
          <w:p>
            <w:pPr>
              <w:spacing w:after="0" w:line="240" w:lineRule="auto"/>
            </w:pPr>
            <w:r>
              <w:rPr>
                <w:rFonts w:ascii="Arial" w:hAnsi="Arial"/>
                <w:sz w:val="13"/>
              </w:rPr>
              <w:t>181878</w:t>
            </w:r>
          </w:p>
        </w:tc>
        <w:tc>
          <w:tcPr>
            <w:tcW w:type="dxa" w:w="560"/>
            <w:vAlign w:val="center"/>
            <w:tcMar>
              <w:top w:w="50" w:type="dxa"/>
              <w:start w:w="70" w:type="dxa"/>
              <w:bottom w:w="50" w:type="dxa"/>
              <w:end w:w="70" w:type="dxa"/>
            </w:tcMar>
          </w:tcPr>
          <w:p>
            <w:pPr>
              <w:spacing w:after="0" w:line="240" w:lineRule="auto"/>
            </w:pPr>
            <w:r>
              <w:rPr>
                <w:rFonts w:ascii="Arial" w:hAnsi="Arial"/>
                <w:sz w:val="13"/>
              </w:rPr>
              <w:t>5674705</w:t>
            </w:r>
          </w:p>
        </w:tc>
        <w:tc>
          <w:tcPr>
            <w:tcW w:type="dxa" w:w="560"/>
            <w:vAlign w:val="center"/>
            <w:tcMar>
              <w:top w:w="50" w:type="dxa"/>
              <w:start w:w="70" w:type="dxa"/>
              <w:bottom w:w="50" w:type="dxa"/>
              <w:end w:w="70" w:type="dxa"/>
            </w:tcMar>
          </w:tcPr>
          <w:p>
            <w:pPr>
              <w:spacing w:after="0" w:line="240" w:lineRule="auto"/>
            </w:pPr>
            <w:r>
              <w:rPr>
                <w:rFonts w:ascii="Arial" w:hAnsi="Arial"/>
                <w:sz w:val="13"/>
              </w:rPr>
              <w:t>5526078</w:t>
            </w:r>
          </w:p>
        </w:tc>
        <w:tc>
          <w:tcPr>
            <w:tcW w:type="dxa" w:w="560"/>
            <w:vAlign w:val="center"/>
            <w:tcMar>
              <w:top w:w="50" w:type="dxa"/>
              <w:start w:w="70" w:type="dxa"/>
              <w:bottom w:w="50" w:type="dxa"/>
              <w:end w:w="70" w:type="dxa"/>
            </w:tcMar>
          </w:tcPr>
          <w:p>
            <w:pPr>
              <w:spacing w:after="0" w:line="240" w:lineRule="auto"/>
            </w:pPr>
            <w:r>
              <w:rPr>
                <w:rFonts w:ascii="Arial" w:hAnsi="Arial"/>
                <w:sz w:val="13"/>
              </w:rPr>
              <w:t>29.67</w:t>
            </w:r>
          </w:p>
        </w:tc>
        <w:tc>
          <w:tcPr>
            <w:tcW w:type="dxa" w:w="560"/>
            <w:vAlign w:val="center"/>
            <w:tcMar>
              <w:top w:w="50" w:type="dxa"/>
              <w:start w:w="70" w:type="dxa"/>
              <w:bottom w:w="50" w:type="dxa"/>
              <w:end w:w="70" w:type="dxa"/>
            </w:tcMar>
          </w:tcPr>
          <w:p>
            <w:pPr>
              <w:spacing w:after="0" w:line="240" w:lineRule="auto"/>
            </w:pPr>
            <w:r>
              <w:rPr>
                <w:rFonts w:ascii="Arial" w:hAnsi="Arial"/>
                <w:sz w:val="13"/>
              </w:rPr>
              <w:t>88.56</w:t>
            </w:r>
          </w:p>
        </w:tc>
        <w:tc>
          <w:tcPr>
            <w:tcW w:type="dxa" w:w="560"/>
            <w:vAlign w:val="center"/>
            <w:tcMar>
              <w:top w:w="50" w:type="dxa"/>
              <w:start w:w="70" w:type="dxa"/>
              <w:bottom w:w="50" w:type="dxa"/>
              <w:end w:w="70" w:type="dxa"/>
            </w:tcMar>
          </w:tcPr>
          <w:p>
            <w:pPr>
              <w:spacing w:after="0" w:line="240" w:lineRule="auto"/>
            </w:pPr>
            <w:r>
              <w:rPr>
                <w:rFonts w:ascii="Arial" w:hAnsi="Arial"/>
                <w:sz w:val="13"/>
              </w:rPr>
              <w:t>3.14</w:t>
            </w:r>
          </w:p>
        </w:tc>
        <w:tc>
          <w:tcPr>
            <w:tcW w:type="dxa" w:w="560"/>
            <w:vAlign w:val="center"/>
            <w:tcMar>
              <w:top w:w="50" w:type="dxa"/>
              <w:start w:w="70" w:type="dxa"/>
              <w:bottom w:w="50" w:type="dxa"/>
              <w:end w:w="70" w:type="dxa"/>
            </w:tcMar>
          </w:tcPr>
          <w:p>
            <w:pPr>
              <w:spacing w:after="0" w:line="240" w:lineRule="auto"/>
            </w:pPr>
            <w:r>
              <w:rPr>
                <w:rFonts w:ascii="Arial" w:hAnsi="Arial"/>
                <w:sz w:val="13"/>
              </w:rPr>
              <w:t>85.17</w:t>
            </w:r>
          </w:p>
        </w:tc>
        <w:tc>
          <w:tcPr>
            <w:tcW w:type="dxa" w:w="560"/>
            <w:vAlign w:val="center"/>
            <w:tcMar>
              <w:top w:w="50" w:type="dxa"/>
              <w:start w:w="70" w:type="dxa"/>
              <w:bottom w:w="50" w:type="dxa"/>
              <w:end w:w="70" w:type="dxa"/>
            </w:tcMar>
          </w:tcPr>
          <w:p>
            <w:pPr>
              <w:spacing w:after="0" w:line="240" w:lineRule="auto"/>
            </w:pPr>
            <w:r>
              <w:rPr>
                <w:rFonts w:ascii="Arial" w:hAnsi="Arial"/>
                <w:sz w:val="13"/>
              </w:rPr>
              <w:t>75.51</w:t>
            </w:r>
          </w:p>
        </w:tc>
        <w:tc>
          <w:tcPr>
            <w:tcW w:type="dxa" w:w="560"/>
            <w:vAlign w:val="center"/>
            <w:tcMar>
              <w:top w:w="50" w:type="dxa"/>
              <w:start w:w="70" w:type="dxa"/>
              <w:bottom w:w="50" w:type="dxa"/>
              <w:end w:w="70" w:type="dxa"/>
            </w:tcMar>
          </w:tcPr>
          <w:p>
            <w:pPr>
              <w:spacing w:after="0" w:line="240" w:lineRule="auto"/>
            </w:pPr>
            <w:r>
              <w:rPr>
                <w:rFonts w:ascii="Arial" w:hAnsi="Arial"/>
                <w:sz w:val="13"/>
              </w:rPr>
              <w:t>3.99</w:t>
            </w:r>
          </w:p>
        </w:tc>
        <w:tc>
          <w:tcPr>
            <w:tcW w:type="dxa" w:w="560"/>
            <w:vAlign w:val="center"/>
            <w:tcMar>
              <w:top w:w="50" w:type="dxa"/>
              <w:start w:w="70" w:type="dxa"/>
              <w:bottom w:w="50" w:type="dxa"/>
              <w:end w:w="70" w:type="dxa"/>
            </w:tcMar>
          </w:tcPr>
          <w:p>
            <w:pPr>
              <w:spacing w:after="0" w:line="240" w:lineRule="auto"/>
            </w:pPr>
            <w:r>
              <w:rPr>
                <w:rFonts w:ascii="Arial" w:hAnsi="Arial"/>
                <w:sz w:val="13"/>
              </w:rPr>
              <w:t>4.36</w:t>
            </w:r>
          </w:p>
        </w:tc>
        <w:tc>
          <w:tcPr>
            <w:tcW w:type="dxa" w:w="560"/>
            <w:vAlign w:val="center"/>
            <w:tcMar>
              <w:top w:w="50" w:type="dxa"/>
              <w:start w:w="70" w:type="dxa"/>
              <w:bottom w:w="50" w:type="dxa"/>
              <w:end w:w="70" w:type="dxa"/>
            </w:tcMar>
          </w:tcPr>
          <w:p>
            <w:pPr>
              <w:spacing w:after="0" w:line="240" w:lineRule="auto"/>
            </w:pPr>
            <w:r>
              <w:rPr>
                <w:rFonts w:ascii="Arial" w:hAnsi="Arial"/>
                <w:sz w:val="13"/>
              </w:rPr>
              <w:t>68.95</w:t>
            </w:r>
          </w:p>
        </w:tc>
        <w:tc>
          <w:tcPr>
            <w:tcW w:type="dxa" w:w="560"/>
            <w:vAlign w:val="center"/>
            <w:tcMar>
              <w:top w:w="50" w:type="dxa"/>
              <w:start w:w="70" w:type="dxa"/>
              <w:bottom w:w="50" w:type="dxa"/>
              <w:end w:w="70" w:type="dxa"/>
            </w:tcMar>
          </w:tcPr>
          <w:p>
            <w:pPr>
              <w:spacing w:after="0" w:line="240" w:lineRule="auto"/>
            </w:pPr>
            <w:r>
              <w:rPr>
                <w:rFonts w:ascii="Arial" w:hAnsi="Arial"/>
                <w:sz w:val="13"/>
              </w:rPr>
              <w:t>76.23</w:t>
            </w:r>
          </w:p>
        </w:tc>
        <w:tc>
          <w:tcPr>
            <w:tcW w:type="dxa" w:w="560"/>
            <w:vAlign w:val="center"/>
            <w:tcMar>
              <w:top w:w="50" w:type="dxa"/>
              <w:start w:w="70" w:type="dxa"/>
              <w:bottom w:w="50" w:type="dxa"/>
              <w:end w:w="70" w:type="dxa"/>
            </w:tcMar>
          </w:tcPr>
          <w:p>
            <w:pPr>
              <w:spacing w:after="0" w:line="240" w:lineRule="auto"/>
            </w:pPr>
            <w:r>
              <w:rPr>
                <w:rFonts w:ascii="Arial" w:hAnsi="Arial"/>
                <w:sz w:val="13"/>
              </w:rPr>
              <w:t>33.61</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Tamil Nadu</w:t>
            </w:r>
          </w:p>
        </w:tc>
        <w:tc>
          <w:tcPr>
            <w:tcW w:type="dxa" w:w="560"/>
            <w:vAlign w:val="center"/>
            <w:tcMar>
              <w:top w:w="50" w:type="dxa"/>
              <w:start w:w="70" w:type="dxa"/>
              <w:bottom w:w="50" w:type="dxa"/>
              <w:end w:w="70" w:type="dxa"/>
            </w:tcMar>
          </w:tcPr>
          <w:p>
            <w:pPr>
              <w:spacing w:after="0" w:line="240" w:lineRule="auto"/>
            </w:pPr>
            <w:r>
              <w:rPr>
                <w:rFonts w:ascii="Arial" w:hAnsi="Arial"/>
                <w:sz w:val="13"/>
              </w:rPr>
              <w:t>29893</w:t>
            </w:r>
          </w:p>
        </w:tc>
        <w:tc>
          <w:tcPr>
            <w:tcW w:type="dxa" w:w="560"/>
            <w:vAlign w:val="center"/>
            <w:tcMar>
              <w:top w:w="50" w:type="dxa"/>
              <w:start w:w="70" w:type="dxa"/>
              <w:bottom w:w="50" w:type="dxa"/>
              <w:end w:w="70" w:type="dxa"/>
            </w:tcMar>
          </w:tcPr>
          <w:p>
            <w:pPr>
              <w:spacing w:after="0" w:line="240" w:lineRule="auto"/>
            </w:pPr>
            <w:r>
              <w:rPr>
                <w:rFonts w:ascii="Arial" w:hAnsi="Arial"/>
                <w:sz w:val="13"/>
              </w:rPr>
              <w:t>123463</w:t>
            </w:r>
          </w:p>
        </w:tc>
        <w:tc>
          <w:tcPr>
            <w:tcW w:type="dxa" w:w="560"/>
            <w:vAlign w:val="center"/>
            <w:tcMar>
              <w:top w:w="50" w:type="dxa"/>
              <w:start w:w="70" w:type="dxa"/>
              <w:bottom w:w="50" w:type="dxa"/>
              <w:end w:w="70" w:type="dxa"/>
            </w:tcMar>
          </w:tcPr>
          <w:p>
            <w:pPr>
              <w:spacing w:after="0" w:line="240" w:lineRule="auto"/>
            </w:pPr>
            <w:r>
              <w:rPr>
                <w:rFonts w:ascii="Arial" w:hAnsi="Arial"/>
                <w:sz w:val="13"/>
              </w:rPr>
              <w:t>3481770</w:t>
            </w:r>
          </w:p>
        </w:tc>
        <w:tc>
          <w:tcPr>
            <w:tcW w:type="dxa" w:w="560"/>
            <w:vAlign w:val="center"/>
            <w:tcMar>
              <w:top w:w="50" w:type="dxa"/>
              <w:start w:w="70" w:type="dxa"/>
              <w:bottom w:w="50" w:type="dxa"/>
              <w:end w:w="70" w:type="dxa"/>
            </w:tcMar>
          </w:tcPr>
          <w:p>
            <w:pPr>
              <w:spacing w:after="0" w:line="240" w:lineRule="auto"/>
            </w:pPr>
            <w:r>
              <w:rPr>
                <w:rFonts w:ascii="Arial" w:hAnsi="Arial"/>
                <w:sz w:val="13"/>
              </w:rPr>
              <w:t>60893</w:t>
            </w:r>
          </w:p>
        </w:tc>
        <w:tc>
          <w:tcPr>
            <w:tcW w:type="dxa" w:w="560"/>
            <w:vAlign w:val="center"/>
            <w:tcMar>
              <w:top w:w="50" w:type="dxa"/>
              <w:start w:w="70" w:type="dxa"/>
              <w:bottom w:w="50" w:type="dxa"/>
              <w:end w:w="70" w:type="dxa"/>
            </w:tcMar>
          </w:tcPr>
          <w:p>
            <w:pPr>
              <w:spacing w:after="0" w:line="240" w:lineRule="auto"/>
            </w:pPr>
            <w:r>
              <w:rPr>
                <w:rFonts w:ascii="Arial" w:hAnsi="Arial"/>
                <w:sz w:val="13"/>
              </w:rPr>
              <w:t>62570</w:t>
            </w:r>
          </w:p>
        </w:tc>
        <w:tc>
          <w:tcPr>
            <w:tcW w:type="dxa" w:w="560"/>
            <w:vAlign w:val="center"/>
            <w:tcMar>
              <w:top w:w="50" w:type="dxa"/>
              <w:start w:w="70" w:type="dxa"/>
              <w:bottom w:w="50" w:type="dxa"/>
              <w:end w:w="70" w:type="dxa"/>
            </w:tcMar>
          </w:tcPr>
          <w:p>
            <w:pPr>
              <w:spacing w:after="0" w:line="240" w:lineRule="auto"/>
            </w:pPr>
            <w:r>
              <w:rPr>
                <w:rFonts w:ascii="Arial" w:hAnsi="Arial"/>
                <w:sz w:val="13"/>
              </w:rPr>
              <w:t>1883551</w:t>
            </w:r>
          </w:p>
        </w:tc>
        <w:tc>
          <w:tcPr>
            <w:tcW w:type="dxa" w:w="560"/>
            <w:vAlign w:val="center"/>
            <w:tcMar>
              <w:top w:w="50" w:type="dxa"/>
              <w:start w:w="70" w:type="dxa"/>
              <w:bottom w:w="50" w:type="dxa"/>
              <w:end w:w="70" w:type="dxa"/>
            </w:tcMar>
          </w:tcPr>
          <w:p>
            <w:pPr>
              <w:spacing w:after="0" w:line="240" w:lineRule="auto"/>
            </w:pPr>
            <w:r>
              <w:rPr>
                <w:rFonts w:ascii="Arial" w:hAnsi="Arial"/>
                <w:sz w:val="13"/>
              </w:rPr>
              <w:t>1598219</w:t>
            </w:r>
          </w:p>
        </w:tc>
        <w:tc>
          <w:tcPr>
            <w:tcW w:type="dxa" w:w="560"/>
            <w:vAlign w:val="center"/>
            <w:tcMar>
              <w:top w:w="50" w:type="dxa"/>
              <w:start w:w="70" w:type="dxa"/>
              <w:bottom w:w="50" w:type="dxa"/>
              <w:end w:w="70" w:type="dxa"/>
            </w:tcMar>
          </w:tcPr>
          <w:p>
            <w:pPr>
              <w:spacing w:after="0" w:line="240" w:lineRule="auto"/>
            </w:pPr>
            <w:r>
              <w:rPr>
                <w:rFonts w:ascii="Arial" w:hAnsi="Arial"/>
                <w:sz w:val="13"/>
              </w:rPr>
              <w:t>28.2</w:t>
            </w:r>
          </w:p>
        </w:tc>
        <w:tc>
          <w:tcPr>
            <w:tcW w:type="dxa" w:w="560"/>
            <w:vAlign w:val="center"/>
            <w:tcMar>
              <w:top w:w="50" w:type="dxa"/>
              <w:start w:w="70" w:type="dxa"/>
              <w:bottom w:w="50" w:type="dxa"/>
              <w:end w:w="70" w:type="dxa"/>
            </w:tcMar>
          </w:tcPr>
          <w:p>
            <w:pPr>
              <w:spacing w:after="0" w:line="240" w:lineRule="auto"/>
            </w:pPr>
            <w:r>
              <w:rPr>
                <w:rFonts w:ascii="Arial" w:hAnsi="Arial"/>
                <w:sz w:val="13"/>
              </w:rPr>
              <w:t>95.86</w:t>
            </w:r>
          </w:p>
        </w:tc>
        <w:tc>
          <w:tcPr>
            <w:tcW w:type="dxa" w:w="560"/>
            <w:vAlign w:val="center"/>
            <w:tcMar>
              <w:top w:w="50" w:type="dxa"/>
              <w:start w:w="70" w:type="dxa"/>
              <w:bottom w:w="50" w:type="dxa"/>
              <w:end w:w="70" w:type="dxa"/>
            </w:tcMar>
          </w:tcPr>
          <w:p>
            <w:pPr>
              <w:spacing w:after="0" w:line="240" w:lineRule="auto"/>
            </w:pPr>
            <w:r>
              <w:rPr>
                <w:rFonts w:ascii="Arial" w:hAnsi="Arial"/>
                <w:sz w:val="13"/>
              </w:rPr>
              <w:t>1.67</w:t>
            </w:r>
          </w:p>
        </w:tc>
        <w:tc>
          <w:tcPr>
            <w:tcW w:type="dxa" w:w="560"/>
            <w:vAlign w:val="center"/>
            <w:tcMar>
              <w:top w:w="50" w:type="dxa"/>
              <w:start w:w="70" w:type="dxa"/>
              <w:bottom w:w="50" w:type="dxa"/>
              <w:end w:w="70" w:type="dxa"/>
            </w:tcMar>
          </w:tcPr>
          <w:p>
            <w:pPr>
              <w:spacing w:after="0" w:line="240" w:lineRule="auto"/>
            </w:pPr>
            <w:r>
              <w:rPr>
                <w:rFonts w:ascii="Arial" w:hAnsi="Arial"/>
                <w:sz w:val="13"/>
              </w:rPr>
              <w:t>94.53</w:t>
            </w:r>
          </w:p>
        </w:tc>
        <w:tc>
          <w:tcPr>
            <w:tcW w:type="dxa" w:w="560"/>
            <w:vAlign w:val="center"/>
            <w:tcMar>
              <w:top w:w="50" w:type="dxa"/>
              <w:start w:w="70" w:type="dxa"/>
              <w:bottom w:w="50" w:type="dxa"/>
              <w:end w:w="70" w:type="dxa"/>
            </w:tcMar>
          </w:tcPr>
          <w:p>
            <w:pPr>
              <w:spacing w:after="0" w:line="240" w:lineRule="auto"/>
            </w:pPr>
            <w:r>
              <w:rPr>
                <w:rFonts w:ascii="Arial" w:hAnsi="Arial"/>
                <w:sz w:val="13"/>
              </w:rPr>
              <w:t>81.58</w:t>
            </w:r>
          </w:p>
        </w:tc>
        <w:tc>
          <w:tcPr>
            <w:tcW w:type="dxa" w:w="560"/>
            <w:vAlign w:val="center"/>
            <w:tcMar>
              <w:top w:w="50" w:type="dxa"/>
              <w:start w:w="70" w:type="dxa"/>
              <w:bottom w:w="50" w:type="dxa"/>
              <w:end w:w="70" w:type="dxa"/>
            </w:tcMar>
          </w:tcPr>
          <w:p>
            <w:pPr>
              <w:spacing w:after="0" w:line="240" w:lineRule="auto"/>
            </w:pPr>
            <w:r>
              <w:rPr>
                <w:rFonts w:ascii="Arial" w:hAnsi="Arial"/>
                <w:sz w:val="13"/>
              </w:rPr>
              <w:t>10.93</w:t>
            </w:r>
          </w:p>
        </w:tc>
        <w:tc>
          <w:tcPr>
            <w:tcW w:type="dxa" w:w="560"/>
            <w:vAlign w:val="center"/>
            <w:tcMar>
              <w:top w:w="50" w:type="dxa"/>
              <w:start w:w="70" w:type="dxa"/>
              <w:bottom w:w="50" w:type="dxa"/>
              <w:end w:w="70" w:type="dxa"/>
            </w:tcMar>
          </w:tcPr>
          <w:p>
            <w:pPr>
              <w:spacing w:after="0" w:line="240" w:lineRule="auto"/>
            </w:pPr>
            <w:r>
              <w:rPr>
                <w:rFonts w:ascii="Arial" w:hAnsi="Arial"/>
                <w:sz w:val="13"/>
              </w:rPr>
              <w:t>4.13</w:t>
            </w:r>
          </w:p>
        </w:tc>
        <w:tc>
          <w:tcPr>
            <w:tcW w:type="dxa" w:w="560"/>
            <w:vAlign w:val="center"/>
            <w:tcMar>
              <w:top w:w="50" w:type="dxa"/>
              <w:start w:w="70" w:type="dxa"/>
              <w:bottom w:w="50" w:type="dxa"/>
              <w:end w:w="70" w:type="dxa"/>
            </w:tcMar>
          </w:tcPr>
          <w:p>
            <w:pPr>
              <w:spacing w:after="0" w:line="240" w:lineRule="auto"/>
            </w:pPr>
            <w:r>
              <w:rPr>
                <w:rFonts w:ascii="Arial" w:hAnsi="Arial"/>
                <w:sz w:val="13"/>
              </w:rPr>
              <w:t>67.07</w:t>
            </w:r>
          </w:p>
        </w:tc>
        <w:tc>
          <w:tcPr>
            <w:tcW w:type="dxa" w:w="560"/>
            <w:vAlign w:val="center"/>
            <w:tcMar>
              <w:top w:w="50" w:type="dxa"/>
              <w:start w:w="70" w:type="dxa"/>
              <w:bottom w:w="50" w:type="dxa"/>
              <w:end w:w="70" w:type="dxa"/>
            </w:tcMar>
          </w:tcPr>
          <w:p>
            <w:pPr>
              <w:spacing w:after="0" w:line="240" w:lineRule="auto"/>
            </w:pPr>
            <w:r>
              <w:rPr>
                <w:rFonts w:ascii="Arial" w:hAnsi="Arial"/>
                <w:sz w:val="13"/>
              </w:rPr>
              <w:t>88.39</w:t>
            </w:r>
          </w:p>
        </w:tc>
        <w:tc>
          <w:tcPr>
            <w:tcW w:type="dxa" w:w="560"/>
            <w:vAlign w:val="center"/>
            <w:tcMar>
              <w:top w:w="50" w:type="dxa"/>
              <w:start w:w="70" w:type="dxa"/>
              <w:bottom w:w="50" w:type="dxa"/>
              <w:end w:w="70" w:type="dxa"/>
            </w:tcMar>
          </w:tcPr>
          <w:p>
            <w:pPr>
              <w:spacing w:after="0" w:line="240" w:lineRule="auto"/>
            </w:pPr>
            <w:r>
              <w:rPr>
                <w:rFonts w:ascii="Arial" w:hAnsi="Arial"/>
                <w:sz w:val="13"/>
              </w:rPr>
              <w:t>47.06</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Telangana</w:t>
            </w:r>
          </w:p>
        </w:tc>
        <w:tc>
          <w:tcPr>
            <w:tcW w:type="dxa" w:w="560"/>
            <w:vAlign w:val="center"/>
            <w:tcMar>
              <w:top w:w="50" w:type="dxa"/>
              <w:start w:w="70" w:type="dxa"/>
              <w:bottom w:w="50" w:type="dxa"/>
              <w:end w:w="70" w:type="dxa"/>
            </w:tcMar>
          </w:tcPr>
          <w:p>
            <w:pPr>
              <w:spacing w:after="0" w:line="240" w:lineRule="auto"/>
            </w:pPr>
            <w:r>
              <w:rPr>
                <w:rFonts w:ascii="Arial" w:hAnsi="Arial"/>
                <w:sz w:val="13"/>
              </w:rPr>
              <w:t>73132</w:t>
            </w:r>
          </w:p>
        </w:tc>
        <w:tc>
          <w:tcPr>
            <w:tcW w:type="dxa" w:w="560"/>
            <w:vAlign w:val="center"/>
            <w:tcMar>
              <w:top w:w="50" w:type="dxa"/>
              <w:start w:w="70" w:type="dxa"/>
              <w:bottom w:w="50" w:type="dxa"/>
              <w:end w:w="70" w:type="dxa"/>
            </w:tcMar>
          </w:tcPr>
          <w:p>
            <w:pPr>
              <w:spacing w:after="0" w:line="240" w:lineRule="auto"/>
            </w:pPr>
            <w:r>
              <w:rPr>
                <w:rFonts w:ascii="Arial" w:hAnsi="Arial"/>
                <w:sz w:val="13"/>
              </w:rPr>
              <w:t>316471</w:t>
            </w:r>
          </w:p>
        </w:tc>
        <w:tc>
          <w:tcPr>
            <w:tcW w:type="dxa" w:w="560"/>
            <w:vAlign w:val="center"/>
            <w:tcMar>
              <w:top w:w="50" w:type="dxa"/>
              <w:start w:w="70" w:type="dxa"/>
              <w:bottom w:w="50" w:type="dxa"/>
              <w:end w:w="70" w:type="dxa"/>
            </w:tcMar>
          </w:tcPr>
          <w:p>
            <w:pPr>
              <w:spacing w:after="0" w:line="240" w:lineRule="auto"/>
            </w:pPr>
            <w:r>
              <w:rPr>
                <w:rFonts w:ascii="Arial" w:hAnsi="Arial"/>
                <w:sz w:val="13"/>
              </w:rPr>
              <w:t>10188912</w:t>
            </w:r>
          </w:p>
        </w:tc>
        <w:tc>
          <w:tcPr>
            <w:tcW w:type="dxa" w:w="560"/>
            <w:vAlign w:val="center"/>
            <w:tcMar>
              <w:top w:w="50" w:type="dxa"/>
              <w:start w:w="70" w:type="dxa"/>
              <w:bottom w:w="50" w:type="dxa"/>
              <w:end w:w="70" w:type="dxa"/>
            </w:tcMar>
          </w:tcPr>
          <w:p>
            <w:pPr>
              <w:spacing w:after="0" w:line="240" w:lineRule="auto"/>
            </w:pPr>
            <w:r>
              <w:rPr>
                <w:rFonts w:ascii="Arial" w:hAnsi="Arial"/>
                <w:sz w:val="13"/>
              </w:rPr>
              <w:t>160562</w:t>
            </w:r>
          </w:p>
        </w:tc>
        <w:tc>
          <w:tcPr>
            <w:tcW w:type="dxa" w:w="560"/>
            <w:vAlign w:val="center"/>
            <w:tcMar>
              <w:top w:w="50" w:type="dxa"/>
              <w:start w:w="70" w:type="dxa"/>
              <w:bottom w:w="50" w:type="dxa"/>
              <w:end w:w="70" w:type="dxa"/>
            </w:tcMar>
          </w:tcPr>
          <w:p>
            <w:pPr>
              <w:spacing w:after="0" w:line="240" w:lineRule="auto"/>
            </w:pPr>
            <w:r>
              <w:rPr>
                <w:rFonts w:ascii="Arial" w:hAnsi="Arial"/>
                <w:sz w:val="13"/>
              </w:rPr>
              <w:t>155909</w:t>
            </w:r>
          </w:p>
        </w:tc>
        <w:tc>
          <w:tcPr>
            <w:tcW w:type="dxa" w:w="560"/>
            <w:vAlign w:val="center"/>
            <w:tcMar>
              <w:top w:w="50" w:type="dxa"/>
              <w:start w:w="70" w:type="dxa"/>
              <w:bottom w:w="50" w:type="dxa"/>
              <w:end w:w="70" w:type="dxa"/>
            </w:tcMar>
          </w:tcPr>
          <w:p>
            <w:pPr>
              <w:spacing w:after="0" w:line="240" w:lineRule="auto"/>
            </w:pPr>
            <w:r>
              <w:rPr>
                <w:rFonts w:ascii="Arial" w:hAnsi="Arial"/>
                <w:sz w:val="13"/>
              </w:rPr>
              <w:t>5254879</w:t>
            </w:r>
          </w:p>
        </w:tc>
        <w:tc>
          <w:tcPr>
            <w:tcW w:type="dxa" w:w="560"/>
            <w:vAlign w:val="center"/>
            <w:tcMar>
              <w:top w:w="50" w:type="dxa"/>
              <w:start w:w="70" w:type="dxa"/>
              <w:bottom w:w="50" w:type="dxa"/>
              <w:end w:w="70" w:type="dxa"/>
            </w:tcMar>
          </w:tcPr>
          <w:p>
            <w:pPr>
              <w:spacing w:after="0" w:line="240" w:lineRule="auto"/>
            </w:pPr>
            <w:r>
              <w:rPr>
                <w:rFonts w:ascii="Arial" w:hAnsi="Arial"/>
                <w:sz w:val="13"/>
              </w:rPr>
              <w:t>4934033</w:t>
            </w:r>
          </w:p>
        </w:tc>
        <w:tc>
          <w:tcPr>
            <w:tcW w:type="dxa" w:w="560"/>
            <w:vAlign w:val="center"/>
            <w:tcMar>
              <w:top w:w="50" w:type="dxa"/>
              <w:start w:w="70" w:type="dxa"/>
              <w:bottom w:w="50" w:type="dxa"/>
              <w:end w:w="70" w:type="dxa"/>
            </w:tcMar>
          </w:tcPr>
          <w:p>
            <w:pPr>
              <w:spacing w:after="0" w:line="240" w:lineRule="auto"/>
            </w:pPr>
            <w:r>
              <w:rPr>
                <w:rFonts w:ascii="Arial" w:hAnsi="Arial"/>
                <w:sz w:val="13"/>
              </w:rPr>
              <w:t>32.2</w:t>
            </w:r>
          </w:p>
        </w:tc>
        <w:tc>
          <w:tcPr>
            <w:tcW w:type="dxa" w:w="560"/>
            <w:vAlign w:val="center"/>
            <w:tcMar>
              <w:top w:w="50" w:type="dxa"/>
              <w:start w:w="70" w:type="dxa"/>
              <w:bottom w:w="50" w:type="dxa"/>
              <w:end w:w="70" w:type="dxa"/>
            </w:tcMar>
          </w:tcPr>
          <w:p>
            <w:pPr>
              <w:spacing w:after="0" w:line="240" w:lineRule="auto"/>
            </w:pPr>
            <w:r>
              <w:rPr>
                <w:rFonts w:ascii="Arial" w:hAnsi="Arial"/>
                <w:sz w:val="13"/>
              </w:rPr>
              <w:t>96.34</w:t>
            </w:r>
          </w:p>
        </w:tc>
        <w:tc>
          <w:tcPr>
            <w:tcW w:type="dxa" w:w="560"/>
            <w:vAlign w:val="center"/>
            <w:tcMar>
              <w:top w:w="50" w:type="dxa"/>
              <w:start w:w="70" w:type="dxa"/>
              <w:bottom w:w="50" w:type="dxa"/>
              <w:end w:w="70" w:type="dxa"/>
            </w:tcMar>
          </w:tcPr>
          <w:p>
            <w:pPr>
              <w:spacing w:after="0" w:line="240" w:lineRule="auto"/>
            </w:pPr>
            <w:r>
              <w:rPr>
                <w:rFonts w:ascii="Arial" w:hAnsi="Arial"/>
                <w:sz w:val="13"/>
              </w:rPr>
              <w:t>4.02</w:t>
            </w:r>
          </w:p>
        </w:tc>
        <w:tc>
          <w:tcPr>
            <w:tcW w:type="dxa" w:w="560"/>
            <w:vAlign w:val="center"/>
            <w:tcMar>
              <w:top w:w="50" w:type="dxa"/>
              <w:start w:w="70" w:type="dxa"/>
              <w:bottom w:w="50" w:type="dxa"/>
              <w:end w:w="70" w:type="dxa"/>
            </w:tcMar>
          </w:tcPr>
          <w:p>
            <w:pPr>
              <w:spacing w:after="0" w:line="240" w:lineRule="auto"/>
            </w:pPr>
            <w:r>
              <w:rPr>
                <w:rFonts w:ascii="Arial" w:hAnsi="Arial"/>
                <w:sz w:val="13"/>
              </w:rPr>
              <w:t>88.39</w:t>
            </w:r>
          </w:p>
        </w:tc>
        <w:tc>
          <w:tcPr>
            <w:tcW w:type="dxa" w:w="560"/>
            <w:vAlign w:val="center"/>
            <w:tcMar>
              <w:top w:w="50" w:type="dxa"/>
              <w:start w:w="70" w:type="dxa"/>
              <w:bottom w:w="50" w:type="dxa"/>
              <w:end w:w="70" w:type="dxa"/>
            </w:tcMar>
          </w:tcPr>
          <w:p>
            <w:pPr>
              <w:spacing w:after="0" w:line="240" w:lineRule="auto"/>
            </w:pPr>
            <w:r>
              <w:rPr>
                <w:rFonts w:ascii="Arial" w:hAnsi="Arial"/>
                <w:sz w:val="13"/>
              </w:rPr>
              <w:t>59.31</w:t>
            </w:r>
          </w:p>
        </w:tc>
        <w:tc>
          <w:tcPr>
            <w:tcW w:type="dxa" w:w="560"/>
            <w:vAlign w:val="center"/>
            <w:tcMar>
              <w:top w:w="50" w:type="dxa"/>
              <w:start w:w="70" w:type="dxa"/>
              <w:bottom w:w="50" w:type="dxa"/>
              <w:end w:w="70" w:type="dxa"/>
            </w:tcMar>
          </w:tcPr>
          <w:p>
            <w:pPr>
              <w:spacing w:after="0" w:line="240" w:lineRule="auto"/>
            </w:pPr>
            <w:r>
              <w:rPr>
                <w:rFonts w:ascii="Arial" w:hAnsi="Arial"/>
                <w:sz w:val="13"/>
              </w:rPr>
              <w:t>25.66</w:t>
            </w:r>
          </w:p>
        </w:tc>
        <w:tc>
          <w:tcPr>
            <w:tcW w:type="dxa" w:w="560"/>
            <w:vAlign w:val="center"/>
            <w:tcMar>
              <w:top w:w="50" w:type="dxa"/>
              <w:start w:w="70" w:type="dxa"/>
              <w:bottom w:w="50" w:type="dxa"/>
              <w:end w:w="70" w:type="dxa"/>
            </w:tcMar>
          </w:tcPr>
          <w:p>
            <w:pPr>
              <w:spacing w:after="0" w:line="240" w:lineRule="auto"/>
            </w:pPr>
            <w:r>
              <w:rPr>
                <w:rFonts w:ascii="Arial" w:hAnsi="Arial"/>
                <w:sz w:val="13"/>
              </w:rPr>
              <w:t>4.33</w:t>
            </w:r>
          </w:p>
        </w:tc>
        <w:tc>
          <w:tcPr>
            <w:tcW w:type="dxa" w:w="560"/>
            <w:vAlign w:val="center"/>
            <w:tcMar>
              <w:top w:w="50" w:type="dxa"/>
              <w:start w:w="70" w:type="dxa"/>
              <w:bottom w:w="50" w:type="dxa"/>
              <w:end w:w="70" w:type="dxa"/>
            </w:tcMar>
          </w:tcPr>
          <w:p>
            <w:pPr>
              <w:spacing w:after="0" w:line="240" w:lineRule="auto"/>
            </w:pPr>
            <w:r>
              <w:rPr>
                <w:rFonts w:ascii="Arial" w:hAnsi="Arial"/>
                <w:sz w:val="13"/>
              </w:rPr>
              <w:t>88.42</w:t>
            </w:r>
          </w:p>
        </w:tc>
        <w:tc>
          <w:tcPr>
            <w:tcW w:type="dxa" w:w="560"/>
            <w:vAlign w:val="center"/>
            <w:tcMar>
              <w:top w:w="50" w:type="dxa"/>
              <w:start w:w="70" w:type="dxa"/>
              <w:bottom w:w="50" w:type="dxa"/>
              <w:end w:w="70" w:type="dxa"/>
            </w:tcMar>
          </w:tcPr>
          <w:p>
            <w:pPr>
              <w:spacing w:after="0" w:line="240" w:lineRule="auto"/>
            </w:pPr>
            <w:r>
              <w:rPr>
                <w:rFonts w:ascii="Arial" w:hAnsi="Arial"/>
                <w:sz w:val="13"/>
              </w:rPr>
              <w:t>68.69</w:t>
            </w:r>
          </w:p>
        </w:tc>
        <w:tc>
          <w:tcPr>
            <w:tcW w:type="dxa" w:w="560"/>
            <w:vAlign w:val="center"/>
            <w:tcMar>
              <w:top w:w="50" w:type="dxa"/>
              <w:start w:w="70" w:type="dxa"/>
              <w:bottom w:w="50" w:type="dxa"/>
              <w:end w:w="70" w:type="dxa"/>
            </w:tcMar>
          </w:tcPr>
          <w:p>
            <w:pPr>
              <w:spacing w:after="0" w:line="240" w:lineRule="auto"/>
            </w:pPr>
            <w:r>
              <w:rPr>
                <w:rFonts w:ascii="Arial" w:hAnsi="Arial"/>
                <w:sz w:val="13"/>
              </w:rPr>
              <w:t>37.98</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Tripura</w:t>
            </w:r>
          </w:p>
        </w:tc>
        <w:tc>
          <w:tcPr>
            <w:tcW w:type="dxa" w:w="560"/>
            <w:vAlign w:val="center"/>
            <w:tcMar>
              <w:top w:w="50" w:type="dxa"/>
              <w:start w:w="70" w:type="dxa"/>
              <w:bottom w:w="50" w:type="dxa"/>
              <w:end w:w="70" w:type="dxa"/>
            </w:tcMar>
          </w:tcPr>
          <w:p>
            <w:pPr>
              <w:spacing w:after="0" w:line="240" w:lineRule="auto"/>
            </w:pPr>
            <w:r>
              <w:rPr>
                <w:rFonts w:ascii="Arial" w:hAnsi="Arial"/>
                <w:sz w:val="13"/>
              </w:rPr>
              <w:t>26858</w:t>
            </w:r>
          </w:p>
        </w:tc>
        <w:tc>
          <w:tcPr>
            <w:tcW w:type="dxa" w:w="560"/>
            <w:vAlign w:val="center"/>
            <w:tcMar>
              <w:top w:w="50" w:type="dxa"/>
              <w:start w:w="70" w:type="dxa"/>
              <w:bottom w:w="50" w:type="dxa"/>
              <w:end w:w="70" w:type="dxa"/>
            </w:tcMar>
          </w:tcPr>
          <w:p>
            <w:pPr>
              <w:spacing w:after="0" w:line="240" w:lineRule="auto"/>
            </w:pPr>
            <w:r>
              <w:rPr>
                <w:rFonts w:ascii="Arial" w:hAnsi="Arial"/>
                <w:sz w:val="13"/>
              </w:rPr>
              <w:t>114786</w:t>
            </w:r>
          </w:p>
        </w:tc>
        <w:tc>
          <w:tcPr>
            <w:tcW w:type="dxa" w:w="560"/>
            <w:vAlign w:val="center"/>
            <w:tcMar>
              <w:top w:w="50" w:type="dxa"/>
              <w:start w:w="70" w:type="dxa"/>
              <w:bottom w:w="50" w:type="dxa"/>
              <w:end w:w="70" w:type="dxa"/>
            </w:tcMar>
          </w:tcPr>
          <w:p>
            <w:pPr>
              <w:spacing w:after="0" w:line="240" w:lineRule="auto"/>
            </w:pPr>
            <w:r>
              <w:rPr>
                <w:rFonts w:ascii="Arial" w:hAnsi="Arial"/>
                <w:sz w:val="13"/>
              </w:rPr>
              <w:t>2933407</w:t>
            </w:r>
          </w:p>
        </w:tc>
        <w:tc>
          <w:tcPr>
            <w:tcW w:type="dxa" w:w="560"/>
            <w:vAlign w:val="center"/>
            <w:tcMar>
              <w:top w:w="50" w:type="dxa"/>
              <w:start w:w="70" w:type="dxa"/>
              <w:bottom w:w="50" w:type="dxa"/>
              <w:end w:w="70" w:type="dxa"/>
            </w:tcMar>
          </w:tcPr>
          <w:p>
            <w:pPr>
              <w:spacing w:after="0" w:line="240" w:lineRule="auto"/>
            </w:pPr>
            <w:r>
              <w:rPr>
                <w:rFonts w:ascii="Arial" w:hAnsi="Arial"/>
                <w:sz w:val="13"/>
              </w:rPr>
              <w:t>60980</w:t>
            </w:r>
          </w:p>
        </w:tc>
        <w:tc>
          <w:tcPr>
            <w:tcW w:type="dxa" w:w="560"/>
            <w:vAlign w:val="center"/>
            <w:tcMar>
              <w:top w:w="50" w:type="dxa"/>
              <w:start w:w="70" w:type="dxa"/>
              <w:bottom w:w="50" w:type="dxa"/>
              <w:end w:w="70" w:type="dxa"/>
            </w:tcMar>
          </w:tcPr>
          <w:p>
            <w:pPr>
              <w:spacing w:after="0" w:line="240" w:lineRule="auto"/>
            </w:pPr>
            <w:r>
              <w:rPr>
                <w:rFonts w:ascii="Arial" w:hAnsi="Arial"/>
                <w:sz w:val="13"/>
              </w:rPr>
              <w:t>53806</w:t>
            </w:r>
          </w:p>
        </w:tc>
        <w:tc>
          <w:tcPr>
            <w:tcW w:type="dxa" w:w="560"/>
            <w:vAlign w:val="center"/>
            <w:tcMar>
              <w:top w:w="50" w:type="dxa"/>
              <w:start w:w="70" w:type="dxa"/>
              <w:bottom w:w="50" w:type="dxa"/>
              <w:end w:w="70" w:type="dxa"/>
            </w:tcMar>
          </w:tcPr>
          <w:p>
            <w:pPr>
              <w:spacing w:after="0" w:line="240" w:lineRule="auto"/>
            </w:pPr>
            <w:r>
              <w:rPr>
                <w:rFonts w:ascii="Arial" w:hAnsi="Arial"/>
                <w:sz w:val="13"/>
              </w:rPr>
              <w:t>1567206</w:t>
            </w:r>
          </w:p>
        </w:tc>
        <w:tc>
          <w:tcPr>
            <w:tcW w:type="dxa" w:w="560"/>
            <w:vAlign w:val="center"/>
            <w:tcMar>
              <w:top w:w="50" w:type="dxa"/>
              <w:start w:w="70" w:type="dxa"/>
              <w:bottom w:w="50" w:type="dxa"/>
              <w:end w:w="70" w:type="dxa"/>
            </w:tcMar>
          </w:tcPr>
          <w:p>
            <w:pPr>
              <w:spacing w:after="0" w:line="240" w:lineRule="auto"/>
            </w:pPr>
            <w:r>
              <w:rPr>
                <w:rFonts w:ascii="Arial" w:hAnsi="Arial"/>
                <w:sz w:val="13"/>
              </w:rPr>
              <w:t>1366201</w:t>
            </w:r>
          </w:p>
        </w:tc>
        <w:tc>
          <w:tcPr>
            <w:tcW w:type="dxa" w:w="560"/>
            <w:vAlign w:val="center"/>
            <w:tcMar>
              <w:top w:w="50" w:type="dxa"/>
              <w:start w:w="70" w:type="dxa"/>
              <w:bottom w:w="50" w:type="dxa"/>
              <w:end w:w="70" w:type="dxa"/>
            </w:tcMar>
          </w:tcPr>
          <w:p>
            <w:pPr>
              <w:spacing w:after="0" w:line="240" w:lineRule="auto"/>
            </w:pPr>
            <w:r>
              <w:rPr>
                <w:rFonts w:ascii="Arial" w:hAnsi="Arial"/>
                <w:sz w:val="13"/>
              </w:rPr>
              <w:t>25.56</w:t>
            </w:r>
          </w:p>
        </w:tc>
        <w:tc>
          <w:tcPr>
            <w:tcW w:type="dxa" w:w="560"/>
            <w:vAlign w:val="center"/>
            <w:tcMar>
              <w:top w:w="50" w:type="dxa"/>
              <w:start w:w="70" w:type="dxa"/>
              <w:bottom w:w="50" w:type="dxa"/>
              <w:end w:w="70" w:type="dxa"/>
            </w:tcMar>
          </w:tcPr>
          <w:p>
            <w:pPr>
              <w:spacing w:after="0" w:line="240" w:lineRule="auto"/>
            </w:pPr>
            <w:r>
              <w:rPr>
                <w:rFonts w:ascii="Arial" w:hAnsi="Arial"/>
                <w:sz w:val="13"/>
              </w:rPr>
              <w:t>88.29</w:t>
            </w:r>
          </w:p>
        </w:tc>
        <w:tc>
          <w:tcPr>
            <w:tcW w:type="dxa" w:w="560"/>
            <w:vAlign w:val="center"/>
            <w:tcMar>
              <w:top w:w="50" w:type="dxa"/>
              <w:start w:w="70" w:type="dxa"/>
              <w:bottom w:w="50" w:type="dxa"/>
              <w:end w:w="70" w:type="dxa"/>
            </w:tcMar>
          </w:tcPr>
          <w:p>
            <w:pPr>
              <w:spacing w:after="0" w:line="240" w:lineRule="auto"/>
            </w:pPr>
            <w:r>
              <w:rPr>
                <w:rFonts w:ascii="Arial" w:hAnsi="Arial"/>
                <w:sz w:val="13"/>
              </w:rPr>
              <w:t>6.88</w:t>
            </w:r>
          </w:p>
        </w:tc>
        <w:tc>
          <w:tcPr>
            <w:tcW w:type="dxa" w:w="560"/>
            <w:vAlign w:val="center"/>
            <w:tcMar>
              <w:top w:w="50" w:type="dxa"/>
              <w:start w:w="70" w:type="dxa"/>
              <w:bottom w:w="50" w:type="dxa"/>
              <w:end w:w="70" w:type="dxa"/>
            </w:tcMar>
          </w:tcPr>
          <w:p>
            <w:pPr>
              <w:spacing w:after="0" w:line="240" w:lineRule="auto"/>
            </w:pPr>
            <w:r>
              <w:rPr>
                <w:rFonts w:ascii="Arial" w:hAnsi="Arial"/>
                <w:sz w:val="13"/>
              </w:rPr>
              <w:t>81.53</w:t>
            </w:r>
          </w:p>
        </w:tc>
        <w:tc>
          <w:tcPr>
            <w:tcW w:type="dxa" w:w="560"/>
            <w:vAlign w:val="center"/>
            <w:tcMar>
              <w:top w:w="50" w:type="dxa"/>
              <w:start w:w="70" w:type="dxa"/>
              <w:bottom w:w="50" w:type="dxa"/>
              <w:end w:w="70" w:type="dxa"/>
            </w:tcMar>
          </w:tcPr>
          <w:p>
            <w:pPr>
              <w:spacing w:after="0" w:line="240" w:lineRule="auto"/>
            </w:pPr>
            <w:r>
              <w:rPr>
                <w:rFonts w:ascii="Arial" w:hAnsi="Arial"/>
                <w:sz w:val="13"/>
              </w:rPr>
              <w:t>74.83</w:t>
            </w:r>
          </w:p>
        </w:tc>
        <w:tc>
          <w:tcPr>
            <w:tcW w:type="dxa" w:w="560"/>
            <w:vAlign w:val="center"/>
            <w:tcMar>
              <w:top w:w="50" w:type="dxa"/>
              <w:start w:w="70" w:type="dxa"/>
              <w:bottom w:w="50" w:type="dxa"/>
              <w:end w:w="70" w:type="dxa"/>
            </w:tcMar>
          </w:tcPr>
          <w:p>
            <w:pPr>
              <w:spacing w:after="0" w:line="240" w:lineRule="auto"/>
            </w:pPr>
            <w:r>
              <w:rPr>
                <w:rFonts w:ascii="Arial" w:hAnsi="Arial"/>
                <w:sz w:val="13"/>
              </w:rPr>
              <w:t>2.65</w:t>
            </w:r>
          </w:p>
        </w:tc>
        <w:tc>
          <w:tcPr>
            <w:tcW w:type="dxa" w:w="560"/>
            <w:vAlign w:val="center"/>
            <w:tcMar>
              <w:top w:w="50" w:type="dxa"/>
              <w:start w:w="70" w:type="dxa"/>
              <w:bottom w:w="50" w:type="dxa"/>
              <w:end w:w="70" w:type="dxa"/>
            </w:tcMar>
          </w:tcPr>
          <w:p>
            <w:pPr>
              <w:spacing w:after="0" w:line="240" w:lineRule="auto"/>
            </w:pPr>
            <w:r>
              <w:rPr>
                <w:rFonts w:ascii="Arial" w:hAnsi="Arial"/>
                <w:sz w:val="13"/>
              </w:rPr>
              <w:t>4.27</w:t>
            </w:r>
          </w:p>
        </w:tc>
        <w:tc>
          <w:tcPr>
            <w:tcW w:type="dxa" w:w="560"/>
            <w:vAlign w:val="center"/>
            <w:tcMar>
              <w:top w:w="50" w:type="dxa"/>
              <w:start w:w="70" w:type="dxa"/>
              <w:bottom w:w="50" w:type="dxa"/>
              <w:end w:w="70" w:type="dxa"/>
            </w:tcMar>
          </w:tcPr>
          <w:p>
            <w:pPr>
              <w:spacing w:after="0" w:line="240" w:lineRule="auto"/>
            </w:pPr>
            <w:r>
              <w:rPr>
                <w:rFonts w:ascii="Arial" w:hAnsi="Arial"/>
                <w:sz w:val="13"/>
              </w:rPr>
              <w:t>85.12</w:t>
            </w:r>
          </w:p>
        </w:tc>
        <w:tc>
          <w:tcPr>
            <w:tcW w:type="dxa" w:w="560"/>
            <w:vAlign w:val="center"/>
            <w:tcMar>
              <w:top w:w="50" w:type="dxa"/>
              <w:start w:w="70" w:type="dxa"/>
              <w:bottom w:w="50" w:type="dxa"/>
              <w:end w:w="70" w:type="dxa"/>
            </w:tcMar>
          </w:tcPr>
          <w:p>
            <w:pPr>
              <w:spacing w:after="0" w:line="240" w:lineRule="auto"/>
            </w:pPr>
            <w:r>
              <w:rPr>
                <w:rFonts w:ascii="Arial" w:hAnsi="Arial"/>
                <w:sz w:val="13"/>
              </w:rPr>
              <w:t>74.82</w:t>
            </w:r>
          </w:p>
        </w:tc>
        <w:tc>
          <w:tcPr>
            <w:tcW w:type="dxa" w:w="560"/>
            <w:vAlign w:val="center"/>
            <w:tcMar>
              <w:top w:w="50" w:type="dxa"/>
              <w:start w:w="70" w:type="dxa"/>
              <w:bottom w:w="50" w:type="dxa"/>
              <w:end w:w="70" w:type="dxa"/>
            </w:tcMar>
          </w:tcPr>
          <w:p>
            <w:pPr>
              <w:spacing w:after="0" w:line="240" w:lineRule="auto"/>
            </w:pPr>
            <w:r>
              <w:rPr>
                <w:rFonts w:ascii="Arial" w:hAnsi="Arial"/>
                <w:sz w:val="13"/>
              </w:rPr>
              <w:t>44.3</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Uttar Pradesh</w:t>
            </w:r>
          </w:p>
        </w:tc>
        <w:tc>
          <w:tcPr>
            <w:tcW w:type="dxa" w:w="560"/>
            <w:vAlign w:val="center"/>
            <w:tcMar>
              <w:top w:w="50" w:type="dxa"/>
              <w:start w:w="70" w:type="dxa"/>
              <w:bottom w:w="50" w:type="dxa"/>
              <w:end w:w="70" w:type="dxa"/>
            </w:tcMar>
          </w:tcPr>
          <w:p>
            <w:pPr>
              <w:spacing w:after="0" w:line="240" w:lineRule="auto"/>
            </w:pPr>
            <w:r>
              <w:rPr>
                <w:rFonts w:ascii="Arial" w:hAnsi="Arial"/>
                <w:sz w:val="13"/>
              </w:rPr>
              <w:t>85678</w:t>
            </w:r>
          </w:p>
        </w:tc>
        <w:tc>
          <w:tcPr>
            <w:tcW w:type="dxa" w:w="560"/>
            <w:vAlign w:val="center"/>
            <w:tcMar>
              <w:top w:w="50" w:type="dxa"/>
              <w:start w:w="70" w:type="dxa"/>
              <w:bottom w:w="50" w:type="dxa"/>
              <w:end w:w="70" w:type="dxa"/>
            </w:tcMar>
          </w:tcPr>
          <w:p>
            <w:pPr>
              <w:spacing w:after="0" w:line="240" w:lineRule="auto"/>
            </w:pPr>
            <w:r>
              <w:rPr>
                <w:rFonts w:ascii="Arial" w:hAnsi="Arial"/>
                <w:sz w:val="13"/>
              </w:rPr>
              <w:t>335642</w:t>
            </w:r>
          </w:p>
        </w:tc>
        <w:tc>
          <w:tcPr>
            <w:tcW w:type="dxa" w:w="560"/>
            <w:vAlign w:val="center"/>
            <w:tcMar>
              <w:top w:w="50" w:type="dxa"/>
              <w:start w:w="70" w:type="dxa"/>
              <w:bottom w:w="50" w:type="dxa"/>
              <w:end w:w="70" w:type="dxa"/>
            </w:tcMar>
          </w:tcPr>
          <w:p>
            <w:pPr>
              <w:spacing w:after="0" w:line="240" w:lineRule="auto"/>
            </w:pPr>
            <w:r>
              <w:rPr>
                <w:rFonts w:ascii="Arial" w:hAnsi="Arial"/>
                <w:sz w:val="13"/>
              </w:rPr>
              <w:t>6683810</w:t>
            </w:r>
          </w:p>
        </w:tc>
        <w:tc>
          <w:tcPr>
            <w:tcW w:type="dxa" w:w="560"/>
            <w:vAlign w:val="center"/>
            <w:tcMar>
              <w:top w:w="50" w:type="dxa"/>
              <w:start w:w="70" w:type="dxa"/>
              <w:bottom w:w="50" w:type="dxa"/>
              <w:end w:w="70" w:type="dxa"/>
            </w:tcMar>
          </w:tcPr>
          <w:p>
            <w:pPr>
              <w:spacing w:after="0" w:line="240" w:lineRule="auto"/>
            </w:pPr>
            <w:r>
              <w:rPr>
                <w:rFonts w:ascii="Arial" w:hAnsi="Arial"/>
                <w:sz w:val="13"/>
              </w:rPr>
              <w:t>194055</w:t>
            </w:r>
          </w:p>
        </w:tc>
        <w:tc>
          <w:tcPr>
            <w:tcW w:type="dxa" w:w="560"/>
            <w:vAlign w:val="center"/>
            <w:tcMar>
              <w:top w:w="50" w:type="dxa"/>
              <w:start w:w="70" w:type="dxa"/>
              <w:bottom w:w="50" w:type="dxa"/>
              <w:end w:w="70" w:type="dxa"/>
            </w:tcMar>
          </w:tcPr>
          <w:p>
            <w:pPr>
              <w:spacing w:after="0" w:line="240" w:lineRule="auto"/>
            </w:pPr>
            <w:r>
              <w:rPr>
                <w:rFonts w:ascii="Arial" w:hAnsi="Arial"/>
                <w:sz w:val="13"/>
              </w:rPr>
              <w:t>141587</w:t>
            </w:r>
          </w:p>
        </w:tc>
        <w:tc>
          <w:tcPr>
            <w:tcW w:type="dxa" w:w="560"/>
            <w:vAlign w:val="center"/>
            <w:tcMar>
              <w:top w:w="50" w:type="dxa"/>
              <w:start w:w="70" w:type="dxa"/>
              <w:bottom w:w="50" w:type="dxa"/>
              <w:end w:w="70" w:type="dxa"/>
            </w:tcMar>
          </w:tcPr>
          <w:p>
            <w:pPr>
              <w:spacing w:after="0" w:line="240" w:lineRule="auto"/>
            </w:pPr>
            <w:r>
              <w:rPr>
                <w:rFonts w:ascii="Arial" w:hAnsi="Arial"/>
                <w:sz w:val="13"/>
              </w:rPr>
              <w:t>3571474</w:t>
            </w:r>
          </w:p>
        </w:tc>
        <w:tc>
          <w:tcPr>
            <w:tcW w:type="dxa" w:w="560"/>
            <w:vAlign w:val="center"/>
            <w:tcMar>
              <w:top w:w="50" w:type="dxa"/>
              <w:start w:w="70" w:type="dxa"/>
              <w:bottom w:w="50" w:type="dxa"/>
              <w:end w:w="70" w:type="dxa"/>
            </w:tcMar>
          </w:tcPr>
          <w:p>
            <w:pPr>
              <w:spacing w:after="0" w:line="240" w:lineRule="auto"/>
            </w:pPr>
            <w:r>
              <w:rPr>
                <w:rFonts w:ascii="Arial" w:hAnsi="Arial"/>
                <w:sz w:val="13"/>
              </w:rPr>
              <w:t>3112336</w:t>
            </w:r>
          </w:p>
        </w:tc>
        <w:tc>
          <w:tcPr>
            <w:tcW w:type="dxa" w:w="560"/>
            <w:vAlign w:val="center"/>
            <w:tcMar>
              <w:top w:w="50" w:type="dxa"/>
              <w:start w:w="70" w:type="dxa"/>
              <w:bottom w:w="50" w:type="dxa"/>
              <w:end w:w="70" w:type="dxa"/>
            </w:tcMar>
          </w:tcPr>
          <w:p>
            <w:pPr>
              <w:spacing w:after="0" w:line="240" w:lineRule="auto"/>
            </w:pPr>
            <w:r>
              <w:rPr>
                <w:rFonts w:ascii="Arial" w:hAnsi="Arial"/>
                <w:sz w:val="13"/>
              </w:rPr>
              <w:t>19.91</w:t>
            </w:r>
          </w:p>
        </w:tc>
        <w:tc>
          <w:tcPr>
            <w:tcW w:type="dxa" w:w="560"/>
            <w:vAlign w:val="center"/>
            <w:tcMar>
              <w:top w:w="50" w:type="dxa"/>
              <w:start w:w="70" w:type="dxa"/>
              <w:bottom w:w="50" w:type="dxa"/>
              <w:end w:w="70" w:type="dxa"/>
            </w:tcMar>
          </w:tcPr>
          <w:p>
            <w:pPr>
              <w:spacing w:after="0" w:line="240" w:lineRule="auto"/>
            </w:pPr>
            <w:r>
              <w:rPr>
                <w:rFonts w:ascii="Arial" w:hAnsi="Arial"/>
                <w:sz w:val="13"/>
              </w:rPr>
              <w:t>108.93</w:t>
            </w:r>
          </w:p>
        </w:tc>
        <w:tc>
          <w:tcPr>
            <w:tcW w:type="dxa" w:w="560"/>
            <w:vAlign w:val="center"/>
            <w:tcMar>
              <w:top w:w="50" w:type="dxa"/>
              <w:start w:w="70" w:type="dxa"/>
              <w:bottom w:w="50" w:type="dxa"/>
              <w:end w:w="70" w:type="dxa"/>
            </w:tcMar>
          </w:tcPr>
          <w:p>
            <w:pPr>
              <w:spacing w:after="0" w:line="240" w:lineRule="auto"/>
            </w:pPr>
            <w:r>
              <w:rPr>
                <w:rFonts w:ascii="Arial" w:hAnsi="Arial"/>
                <w:sz w:val="13"/>
              </w:rPr>
              <w:t>5.47</w:t>
            </w:r>
          </w:p>
        </w:tc>
        <w:tc>
          <w:tcPr>
            <w:tcW w:type="dxa" w:w="560"/>
            <w:vAlign w:val="center"/>
            <w:tcMar>
              <w:top w:w="50" w:type="dxa"/>
              <w:start w:w="70" w:type="dxa"/>
              <w:bottom w:w="50" w:type="dxa"/>
              <w:end w:w="70" w:type="dxa"/>
            </w:tcMar>
          </w:tcPr>
          <w:p>
            <w:pPr>
              <w:spacing w:after="0" w:line="240" w:lineRule="auto"/>
            </w:pPr>
            <w:r>
              <w:rPr>
                <w:rFonts w:ascii="Arial" w:hAnsi="Arial"/>
                <w:sz w:val="13"/>
              </w:rPr>
              <w:t>83.71</w:t>
            </w:r>
          </w:p>
        </w:tc>
        <w:tc>
          <w:tcPr>
            <w:tcW w:type="dxa" w:w="560"/>
            <w:vAlign w:val="center"/>
            <w:tcMar>
              <w:top w:w="50" w:type="dxa"/>
              <w:start w:w="70" w:type="dxa"/>
              <w:bottom w:w="50" w:type="dxa"/>
              <w:end w:w="70" w:type="dxa"/>
            </w:tcMar>
          </w:tcPr>
          <w:p>
            <w:pPr>
              <w:spacing w:after="0" w:line="240" w:lineRule="auto"/>
            </w:pPr>
            <w:r>
              <w:rPr>
                <w:rFonts w:ascii="Arial" w:hAnsi="Arial"/>
                <w:sz w:val="13"/>
              </w:rPr>
              <w:t>80.23</w:t>
            </w:r>
          </w:p>
        </w:tc>
        <w:tc>
          <w:tcPr>
            <w:tcW w:type="dxa" w:w="560"/>
            <w:vAlign w:val="center"/>
            <w:tcMar>
              <w:top w:w="50" w:type="dxa"/>
              <w:start w:w="70" w:type="dxa"/>
              <w:bottom w:w="50" w:type="dxa"/>
              <w:end w:w="70" w:type="dxa"/>
            </w:tcMar>
          </w:tcPr>
          <w:p>
            <w:pPr>
              <w:spacing w:after="0" w:line="240" w:lineRule="auto"/>
            </w:pPr>
            <w:r>
              <w:rPr>
                <w:rFonts w:ascii="Arial" w:hAnsi="Arial"/>
                <w:sz w:val="13"/>
              </w:rPr>
              <w:t>24.81</w:t>
            </w:r>
          </w:p>
        </w:tc>
        <w:tc>
          <w:tcPr>
            <w:tcW w:type="dxa" w:w="560"/>
            <w:vAlign w:val="center"/>
            <w:tcMar>
              <w:top w:w="50" w:type="dxa"/>
              <w:start w:w="70" w:type="dxa"/>
              <w:bottom w:w="50" w:type="dxa"/>
              <w:end w:w="70" w:type="dxa"/>
            </w:tcMar>
          </w:tcPr>
          <w:p>
            <w:pPr>
              <w:spacing w:after="0" w:line="240" w:lineRule="auto"/>
            </w:pPr>
            <w:r>
              <w:rPr>
                <w:rFonts w:ascii="Arial" w:hAnsi="Arial"/>
                <w:sz w:val="13"/>
              </w:rPr>
              <w:t>3.92</w:t>
            </w:r>
          </w:p>
        </w:tc>
        <w:tc>
          <w:tcPr>
            <w:tcW w:type="dxa" w:w="560"/>
            <w:vAlign w:val="center"/>
            <w:tcMar>
              <w:top w:w="50" w:type="dxa"/>
              <w:start w:w="70" w:type="dxa"/>
              <w:bottom w:w="50" w:type="dxa"/>
              <w:end w:w="70" w:type="dxa"/>
            </w:tcMar>
          </w:tcPr>
          <w:p>
            <w:pPr>
              <w:spacing w:after="0" w:line="240" w:lineRule="auto"/>
            </w:pPr>
            <w:r>
              <w:rPr>
                <w:rFonts w:ascii="Arial" w:hAnsi="Arial"/>
                <w:sz w:val="13"/>
              </w:rPr>
              <w:t>83.62</w:t>
            </w:r>
          </w:p>
        </w:tc>
        <w:tc>
          <w:tcPr>
            <w:tcW w:type="dxa" w:w="560"/>
            <w:vAlign w:val="center"/>
            <w:tcMar>
              <w:top w:w="50" w:type="dxa"/>
              <w:start w:w="70" w:type="dxa"/>
              <w:bottom w:w="50" w:type="dxa"/>
              <w:end w:w="70" w:type="dxa"/>
            </w:tcMar>
          </w:tcPr>
          <w:p>
            <w:pPr>
              <w:spacing w:after="0" w:line="240" w:lineRule="auto"/>
            </w:pPr>
            <w:r>
              <w:rPr>
                <w:rFonts w:ascii="Arial" w:hAnsi="Arial"/>
                <w:sz w:val="13"/>
              </w:rPr>
              <w:t>78.28</w:t>
            </w:r>
          </w:p>
        </w:tc>
        <w:tc>
          <w:tcPr>
            <w:tcW w:type="dxa" w:w="560"/>
            <w:vAlign w:val="center"/>
            <w:tcMar>
              <w:top w:w="50" w:type="dxa"/>
              <w:start w:w="70" w:type="dxa"/>
              <w:bottom w:w="50" w:type="dxa"/>
              <w:end w:w="70" w:type="dxa"/>
            </w:tcMar>
          </w:tcPr>
          <w:p>
            <w:pPr>
              <w:spacing w:after="0" w:line="240" w:lineRule="auto"/>
            </w:pPr>
            <w:r>
              <w:rPr>
                <w:rFonts w:ascii="Arial" w:hAnsi="Arial"/>
                <w:sz w:val="13"/>
              </w:rPr>
              <w:t>43.75</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Uttarakhand</w:t>
            </w:r>
          </w:p>
        </w:tc>
        <w:tc>
          <w:tcPr>
            <w:tcW w:type="dxa" w:w="560"/>
            <w:vAlign w:val="center"/>
            <w:tcMar>
              <w:top w:w="50" w:type="dxa"/>
              <w:start w:w="70" w:type="dxa"/>
              <w:bottom w:w="50" w:type="dxa"/>
              <w:end w:w="70" w:type="dxa"/>
            </w:tcMar>
          </w:tcPr>
          <w:p>
            <w:pPr>
              <w:spacing w:after="0" w:line="240" w:lineRule="auto"/>
            </w:pPr>
            <w:r>
              <w:rPr>
                <w:rFonts w:ascii="Arial" w:hAnsi="Arial"/>
                <w:sz w:val="13"/>
              </w:rPr>
              <w:t>19631</w:t>
            </w:r>
          </w:p>
        </w:tc>
        <w:tc>
          <w:tcPr>
            <w:tcW w:type="dxa" w:w="560"/>
            <w:vAlign w:val="center"/>
            <w:tcMar>
              <w:top w:w="50" w:type="dxa"/>
              <w:start w:w="70" w:type="dxa"/>
              <w:bottom w:w="50" w:type="dxa"/>
              <w:end w:w="70" w:type="dxa"/>
            </w:tcMar>
          </w:tcPr>
          <w:p>
            <w:pPr>
              <w:spacing w:after="0" w:line="240" w:lineRule="auto"/>
            </w:pPr>
            <w:r>
              <w:rPr>
                <w:rFonts w:ascii="Arial" w:hAnsi="Arial"/>
                <w:sz w:val="13"/>
              </w:rPr>
              <w:t>84536</w:t>
            </w:r>
          </w:p>
        </w:tc>
        <w:tc>
          <w:tcPr>
            <w:tcW w:type="dxa" w:w="560"/>
            <w:vAlign w:val="center"/>
            <w:tcMar>
              <w:top w:w="50" w:type="dxa"/>
              <w:start w:w="70" w:type="dxa"/>
              <w:bottom w:w="50" w:type="dxa"/>
              <w:end w:w="70" w:type="dxa"/>
            </w:tcMar>
          </w:tcPr>
          <w:p>
            <w:pPr>
              <w:spacing w:after="0" w:line="240" w:lineRule="auto"/>
            </w:pPr>
            <w:r>
              <w:rPr>
                <w:rFonts w:ascii="Arial" w:hAnsi="Arial"/>
                <w:sz w:val="13"/>
              </w:rPr>
              <w:t>2486366</w:t>
            </w:r>
          </w:p>
        </w:tc>
        <w:tc>
          <w:tcPr>
            <w:tcW w:type="dxa" w:w="560"/>
            <w:vAlign w:val="center"/>
            <w:tcMar>
              <w:top w:w="50" w:type="dxa"/>
              <w:start w:w="70" w:type="dxa"/>
              <w:bottom w:w="50" w:type="dxa"/>
              <w:end w:w="70" w:type="dxa"/>
            </w:tcMar>
          </w:tcPr>
          <w:p>
            <w:pPr>
              <w:spacing w:after="0" w:line="240" w:lineRule="auto"/>
            </w:pPr>
            <w:r>
              <w:rPr>
                <w:rFonts w:ascii="Arial" w:hAnsi="Arial"/>
                <w:sz w:val="13"/>
              </w:rPr>
              <w:t>49309</w:t>
            </w:r>
          </w:p>
        </w:tc>
        <w:tc>
          <w:tcPr>
            <w:tcW w:type="dxa" w:w="560"/>
            <w:vAlign w:val="center"/>
            <w:tcMar>
              <w:top w:w="50" w:type="dxa"/>
              <w:start w:w="70" w:type="dxa"/>
              <w:bottom w:w="50" w:type="dxa"/>
              <w:end w:w="70" w:type="dxa"/>
            </w:tcMar>
          </w:tcPr>
          <w:p>
            <w:pPr>
              <w:spacing w:after="0" w:line="240" w:lineRule="auto"/>
            </w:pPr>
            <w:r>
              <w:rPr>
                <w:rFonts w:ascii="Arial" w:hAnsi="Arial"/>
                <w:sz w:val="13"/>
              </w:rPr>
              <w:t>35227</w:t>
            </w:r>
          </w:p>
        </w:tc>
        <w:tc>
          <w:tcPr>
            <w:tcW w:type="dxa" w:w="560"/>
            <w:vAlign w:val="center"/>
            <w:tcMar>
              <w:top w:w="50" w:type="dxa"/>
              <w:start w:w="70" w:type="dxa"/>
              <w:bottom w:w="50" w:type="dxa"/>
              <w:end w:w="70" w:type="dxa"/>
            </w:tcMar>
          </w:tcPr>
          <w:p>
            <w:pPr>
              <w:spacing w:after="0" w:line="240" w:lineRule="auto"/>
            </w:pPr>
            <w:r>
              <w:rPr>
                <w:rFonts w:ascii="Arial" w:hAnsi="Arial"/>
                <w:sz w:val="13"/>
              </w:rPr>
              <w:t>1311569</w:t>
            </w:r>
          </w:p>
        </w:tc>
        <w:tc>
          <w:tcPr>
            <w:tcW w:type="dxa" w:w="560"/>
            <w:vAlign w:val="center"/>
            <w:tcMar>
              <w:top w:w="50" w:type="dxa"/>
              <w:start w:w="70" w:type="dxa"/>
              <w:bottom w:w="50" w:type="dxa"/>
              <w:end w:w="70" w:type="dxa"/>
            </w:tcMar>
          </w:tcPr>
          <w:p>
            <w:pPr>
              <w:spacing w:after="0" w:line="240" w:lineRule="auto"/>
            </w:pPr>
            <w:r>
              <w:rPr>
                <w:rFonts w:ascii="Arial" w:hAnsi="Arial"/>
                <w:sz w:val="13"/>
              </w:rPr>
              <w:t>1174797</w:t>
            </w:r>
          </w:p>
        </w:tc>
        <w:tc>
          <w:tcPr>
            <w:tcW w:type="dxa" w:w="560"/>
            <w:vAlign w:val="center"/>
            <w:tcMar>
              <w:top w:w="50" w:type="dxa"/>
              <w:start w:w="70" w:type="dxa"/>
              <w:bottom w:w="50" w:type="dxa"/>
              <w:end w:w="70" w:type="dxa"/>
            </w:tcMar>
          </w:tcPr>
          <w:p>
            <w:pPr>
              <w:spacing w:after="0" w:line="240" w:lineRule="auto"/>
            </w:pPr>
            <w:r>
              <w:rPr>
                <w:rFonts w:ascii="Arial" w:hAnsi="Arial"/>
                <w:sz w:val="13"/>
              </w:rPr>
              <w:t>29.41</w:t>
            </w:r>
          </w:p>
        </w:tc>
        <w:tc>
          <w:tcPr>
            <w:tcW w:type="dxa" w:w="560"/>
            <w:vAlign w:val="center"/>
            <w:tcMar>
              <w:top w:w="50" w:type="dxa"/>
              <w:start w:w="70" w:type="dxa"/>
              <w:bottom w:w="50" w:type="dxa"/>
              <w:end w:w="70" w:type="dxa"/>
            </w:tcMar>
          </w:tcPr>
          <w:p>
            <w:pPr>
              <w:spacing w:after="0" w:line="240" w:lineRule="auto"/>
            </w:pPr>
            <w:r>
              <w:rPr>
                <w:rFonts w:ascii="Arial" w:hAnsi="Arial"/>
                <w:sz w:val="13"/>
              </w:rPr>
              <w:t>97.79</w:t>
            </w:r>
          </w:p>
        </w:tc>
        <w:tc>
          <w:tcPr>
            <w:tcW w:type="dxa" w:w="560"/>
            <w:vAlign w:val="center"/>
            <w:tcMar>
              <w:top w:w="50" w:type="dxa"/>
              <w:start w:w="70" w:type="dxa"/>
              <w:bottom w:w="50" w:type="dxa"/>
              <w:end w:w="70" w:type="dxa"/>
            </w:tcMar>
          </w:tcPr>
          <w:p>
            <w:pPr>
              <w:spacing w:after="0" w:line="240" w:lineRule="auto"/>
            </w:pPr>
            <w:r>
              <w:rPr>
                <w:rFonts w:ascii="Arial" w:hAnsi="Arial"/>
                <w:sz w:val="13"/>
              </w:rPr>
              <w:t>2.26</w:t>
            </w:r>
          </w:p>
        </w:tc>
        <w:tc>
          <w:tcPr>
            <w:tcW w:type="dxa" w:w="560"/>
            <w:vAlign w:val="center"/>
            <w:tcMar>
              <w:top w:w="50" w:type="dxa"/>
              <w:start w:w="70" w:type="dxa"/>
              <w:bottom w:w="50" w:type="dxa"/>
              <w:end w:w="70" w:type="dxa"/>
            </w:tcMar>
          </w:tcPr>
          <w:p>
            <w:pPr>
              <w:spacing w:after="0" w:line="240" w:lineRule="auto"/>
            </w:pPr>
            <w:r>
              <w:rPr>
                <w:rFonts w:ascii="Arial" w:hAnsi="Arial"/>
                <w:sz w:val="13"/>
              </w:rPr>
              <w:t>92.08</w:t>
            </w:r>
          </w:p>
        </w:tc>
        <w:tc>
          <w:tcPr>
            <w:tcW w:type="dxa" w:w="560"/>
            <w:vAlign w:val="center"/>
            <w:tcMar>
              <w:top w:w="50" w:type="dxa"/>
              <w:start w:w="70" w:type="dxa"/>
              <w:bottom w:w="50" w:type="dxa"/>
              <w:end w:w="70" w:type="dxa"/>
            </w:tcMar>
          </w:tcPr>
          <w:p>
            <w:pPr>
              <w:spacing w:after="0" w:line="240" w:lineRule="auto"/>
            </w:pPr>
            <w:r>
              <w:rPr>
                <w:rFonts w:ascii="Arial" w:hAnsi="Arial"/>
                <w:sz w:val="13"/>
              </w:rPr>
              <w:t>73.27</w:t>
            </w:r>
          </w:p>
        </w:tc>
        <w:tc>
          <w:tcPr>
            <w:tcW w:type="dxa" w:w="560"/>
            <w:vAlign w:val="center"/>
            <w:tcMar>
              <w:top w:w="50" w:type="dxa"/>
              <w:start w:w="70" w:type="dxa"/>
              <w:bottom w:w="50" w:type="dxa"/>
              <w:end w:w="70" w:type="dxa"/>
            </w:tcMar>
          </w:tcPr>
          <w:p>
            <w:pPr>
              <w:spacing w:after="0" w:line="240" w:lineRule="auto"/>
            </w:pPr>
            <w:r>
              <w:rPr>
                <w:rFonts w:ascii="Arial" w:hAnsi="Arial"/>
                <w:sz w:val="13"/>
              </w:rPr>
              <w:t>9.89</w:t>
            </w:r>
          </w:p>
        </w:tc>
        <w:tc>
          <w:tcPr>
            <w:tcW w:type="dxa" w:w="560"/>
            <w:vAlign w:val="center"/>
            <w:tcMar>
              <w:top w:w="50" w:type="dxa"/>
              <w:start w:w="70" w:type="dxa"/>
              <w:bottom w:w="50" w:type="dxa"/>
              <w:end w:w="70" w:type="dxa"/>
            </w:tcMar>
          </w:tcPr>
          <w:p>
            <w:pPr>
              <w:spacing w:after="0" w:line="240" w:lineRule="auto"/>
            </w:pPr>
            <w:r>
              <w:rPr>
                <w:rFonts w:ascii="Arial" w:hAnsi="Arial"/>
                <w:sz w:val="13"/>
              </w:rPr>
              <w:t>4.31</w:t>
            </w:r>
          </w:p>
        </w:tc>
        <w:tc>
          <w:tcPr>
            <w:tcW w:type="dxa" w:w="560"/>
            <w:vAlign w:val="center"/>
            <w:tcMar>
              <w:top w:w="50" w:type="dxa"/>
              <w:start w:w="70" w:type="dxa"/>
              <w:bottom w:w="50" w:type="dxa"/>
              <w:end w:w="70" w:type="dxa"/>
            </w:tcMar>
          </w:tcPr>
          <w:p>
            <w:pPr>
              <w:spacing w:after="0" w:line="240" w:lineRule="auto"/>
            </w:pPr>
            <w:r>
              <w:rPr>
                <w:rFonts w:ascii="Arial" w:hAnsi="Arial"/>
                <w:sz w:val="13"/>
              </w:rPr>
              <w:t>83.66</w:t>
            </w:r>
          </w:p>
        </w:tc>
        <w:tc>
          <w:tcPr>
            <w:tcW w:type="dxa" w:w="560"/>
            <w:vAlign w:val="center"/>
            <w:tcMar>
              <w:top w:w="50" w:type="dxa"/>
              <w:start w:w="70" w:type="dxa"/>
              <w:bottom w:w="50" w:type="dxa"/>
              <w:end w:w="70" w:type="dxa"/>
            </w:tcMar>
          </w:tcPr>
          <w:p>
            <w:pPr>
              <w:spacing w:after="0" w:line="240" w:lineRule="auto"/>
            </w:pPr>
            <w:r>
              <w:rPr>
                <w:rFonts w:ascii="Arial" w:hAnsi="Arial"/>
                <w:sz w:val="13"/>
              </w:rPr>
              <w:t>65.19</w:t>
            </w:r>
          </w:p>
        </w:tc>
        <w:tc>
          <w:tcPr>
            <w:tcW w:type="dxa" w:w="560"/>
            <w:vAlign w:val="center"/>
            <w:tcMar>
              <w:top w:w="50" w:type="dxa"/>
              <w:start w:w="70" w:type="dxa"/>
              <w:bottom w:w="50" w:type="dxa"/>
              <w:end w:w="70" w:type="dxa"/>
            </w:tcMar>
          </w:tcPr>
          <w:p>
            <w:pPr>
              <w:spacing w:after="0" w:line="240" w:lineRule="auto"/>
            </w:pPr>
            <w:r>
              <w:rPr>
                <w:rFonts w:ascii="Arial" w:hAnsi="Arial"/>
                <w:sz w:val="13"/>
              </w:rPr>
              <w:t>39.3</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West Bengal</w:t>
            </w:r>
          </w:p>
        </w:tc>
        <w:tc>
          <w:tcPr>
            <w:tcW w:type="dxa" w:w="560"/>
            <w:vAlign w:val="center"/>
            <w:tcMar>
              <w:top w:w="50" w:type="dxa"/>
              <w:start w:w="70" w:type="dxa"/>
              <w:bottom w:w="50" w:type="dxa"/>
              <w:end w:w="70" w:type="dxa"/>
            </w:tcMar>
          </w:tcPr>
          <w:p>
            <w:pPr>
              <w:spacing w:after="0" w:line="240" w:lineRule="auto"/>
            </w:pPr>
            <w:r>
              <w:rPr>
                <w:rFonts w:ascii="Arial" w:hAnsi="Arial"/>
                <w:sz w:val="13"/>
              </w:rPr>
              <w:t>3947</w:t>
            </w:r>
          </w:p>
        </w:tc>
        <w:tc>
          <w:tcPr>
            <w:tcW w:type="dxa" w:w="560"/>
            <w:vAlign w:val="center"/>
            <w:tcMar>
              <w:top w:w="50" w:type="dxa"/>
              <w:start w:w="70" w:type="dxa"/>
              <w:bottom w:w="50" w:type="dxa"/>
              <w:end w:w="70" w:type="dxa"/>
            </w:tcMar>
          </w:tcPr>
          <w:p>
            <w:pPr>
              <w:spacing w:after="0" w:line="240" w:lineRule="auto"/>
            </w:pPr>
            <w:r>
              <w:rPr>
                <w:rFonts w:ascii="Arial" w:hAnsi="Arial"/>
                <w:sz w:val="13"/>
              </w:rPr>
              <w:t>13050</w:t>
            </w:r>
          </w:p>
        </w:tc>
        <w:tc>
          <w:tcPr>
            <w:tcW w:type="dxa" w:w="560"/>
            <w:vAlign w:val="center"/>
            <w:tcMar>
              <w:top w:w="50" w:type="dxa"/>
              <w:start w:w="70" w:type="dxa"/>
              <w:bottom w:w="50" w:type="dxa"/>
              <w:end w:w="70" w:type="dxa"/>
            </w:tcMar>
          </w:tcPr>
          <w:p>
            <w:pPr>
              <w:spacing w:after="0" w:line="240" w:lineRule="auto"/>
            </w:pPr>
            <w:r>
              <w:rPr>
                <w:rFonts w:ascii="Arial" w:hAnsi="Arial"/>
                <w:sz w:val="13"/>
              </w:rPr>
              <w:t>393752</w:t>
            </w:r>
          </w:p>
        </w:tc>
        <w:tc>
          <w:tcPr>
            <w:tcW w:type="dxa" w:w="560"/>
            <w:vAlign w:val="center"/>
            <w:tcMar>
              <w:top w:w="50" w:type="dxa"/>
              <w:start w:w="70" w:type="dxa"/>
              <w:bottom w:w="50" w:type="dxa"/>
              <w:end w:w="70" w:type="dxa"/>
            </w:tcMar>
          </w:tcPr>
          <w:p>
            <w:pPr>
              <w:spacing w:after="0" w:line="240" w:lineRule="auto"/>
            </w:pPr>
            <w:r>
              <w:rPr>
                <w:rFonts w:ascii="Arial" w:hAnsi="Arial"/>
                <w:sz w:val="13"/>
              </w:rPr>
              <w:t>6275</w:t>
            </w:r>
          </w:p>
        </w:tc>
        <w:tc>
          <w:tcPr>
            <w:tcW w:type="dxa" w:w="560"/>
            <w:vAlign w:val="center"/>
            <w:tcMar>
              <w:top w:w="50" w:type="dxa"/>
              <w:start w:w="70" w:type="dxa"/>
              <w:bottom w:w="50" w:type="dxa"/>
              <w:end w:w="70" w:type="dxa"/>
            </w:tcMar>
          </w:tcPr>
          <w:p>
            <w:pPr>
              <w:spacing w:after="0" w:line="240" w:lineRule="auto"/>
            </w:pPr>
            <w:r>
              <w:rPr>
                <w:rFonts w:ascii="Arial" w:hAnsi="Arial"/>
                <w:sz w:val="13"/>
              </w:rPr>
              <w:t>6775</w:t>
            </w:r>
          </w:p>
        </w:tc>
        <w:tc>
          <w:tcPr>
            <w:tcW w:type="dxa" w:w="560"/>
            <w:vAlign w:val="center"/>
            <w:tcMar>
              <w:top w:w="50" w:type="dxa"/>
              <w:start w:w="70" w:type="dxa"/>
              <w:bottom w:w="50" w:type="dxa"/>
              <w:end w:w="70" w:type="dxa"/>
            </w:tcMar>
          </w:tcPr>
          <w:p>
            <w:pPr>
              <w:spacing w:after="0" w:line="240" w:lineRule="auto"/>
            </w:pPr>
            <w:r>
              <w:rPr>
                <w:rFonts w:ascii="Arial" w:hAnsi="Arial"/>
                <w:sz w:val="13"/>
              </w:rPr>
              <w:t>195427</w:t>
            </w:r>
          </w:p>
        </w:tc>
        <w:tc>
          <w:tcPr>
            <w:tcW w:type="dxa" w:w="560"/>
            <w:vAlign w:val="center"/>
            <w:tcMar>
              <w:top w:w="50" w:type="dxa"/>
              <w:start w:w="70" w:type="dxa"/>
              <w:bottom w:w="50" w:type="dxa"/>
              <w:end w:w="70" w:type="dxa"/>
            </w:tcMar>
          </w:tcPr>
          <w:p>
            <w:pPr>
              <w:spacing w:after="0" w:line="240" w:lineRule="auto"/>
            </w:pPr>
            <w:r>
              <w:rPr>
                <w:rFonts w:ascii="Arial" w:hAnsi="Arial"/>
                <w:sz w:val="13"/>
              </w:rPr>
              <w:t>198325</w:t>
            </w:r>
          </w:p>
        </w:tc>
        <w:tc>
          <w:tcPr>
            <w:tcW w:type="dxa" w:w="560"/>
            <w:vAlign w:val="center"/>
            <w:tcMar>
              <w:top w:w="50" w:type="dxa"/>
              <w:start w:w="70" w:type="dxa"/>
              <w:bottom w:w="50" w:type="dxa"/>
              <w:end w:w="70" w:type="dxa"/>
            </w:tcMar>
          </w:tcPr>
          <w:p>
            <w:pPr>
              <w:spacing w:after="0" w:line="240" w:lineRule="auto"/>
            </w:pPr>
            <w:r>
              <w:rPr>
                <w:rFonts w:ascii="Arial" w:hAnsi="Arial"/>
                <w:sz w:val="13"/>
              </w:rPr>
              <w:t>30.17</w:t>
            </w:r>
          </w:p>
        </w:tc>
        <w:tc>
          <w:tcPr>
            <w:tcW w:type="dxa" w:w="560"/>
            <w:vAlign w:val="center"/>
            <w:tcMar>
              <w:top w:w="50" w:type="dxa"/>
              <w:start w:w="70" w:type="dxa"/>
              <w:bottom w:w="50" w:type="dxa"/>
              <w:end w:w="70" w:type="dxa"/>
            </w:tcMar>
          </w:tcPr>
          <w:p>
            <w:pPr>
              <w:spacing w:after="0" w:line="240" w:lineRule="auto"/>
            </w:pPr>
            <w:r>
              <w:rPr>
                <w:rFonts w:ascii="Arial" w:hAnsi="Arial"/>
                <w:sz w:val="13"/>
              </w:rPr>
              <w:t>84.47</w:t>
            </w:r>
          </w:p>
        </w:tc>
        <w:tc>
          <w:tcPr>
            <w:tcW w:type="dxa" w:w="560"/>
            <w:vAlign w:val="center"/>
            <w:tcMar>
              <w:top w:w="50" w:type="dxa"/>
              <w:start w:w="70" w:type="dxa"/>
              <w:bottom w:w="50" w:type="dxa"/>
              <w:end w:w="70" w:type="dxa"/>
            </w:tcMar>
          </w:tcPr>
          <w:p>
            <w:pPr>
              <w:spacing w:after="0" w:line="240" w:lineRule="auto"/>
            </w:pPr>
            <w:r>
              <w:rPr>
                <w:rFonts w:ascii="Arial" w:hAnsi="Arial"/>
                <w:sz w:val="13"/>
              </w:rPr>
              <w:t>5.38</w:t>
            </w:r>
          </w:p>
        </w:tc>
        <w:tc>
          <w:tcPr>
            <w:tcW w:type="dxa" w:w="560"/>
            <w:vAlign w:val="center"/>
            <w:tcMar>
              <w:top w:w="50" w:type="dxa"/>
              <w:start w:w="70" w:type="dxa"/>
              <w:bottom w:w="50" w:type="dxa"/>
              <w:end w:w="70" w:type="dxa"/>
            </w:tcMar>
          </w:tcPr>
          <w:p>
            <w:pPr>
              <w:spacing w:after="0" w:line="240" w:lineRule="auto"/>
            </w:pPr>
            <w:r>
              <w:rPr>
                <w:rFonts w:ascii="Arial" w:hAnsi="Arial"/>
                <w:sz w:val="13"/>
              </w:rPr>
              <w:t>83.62</w:t>
            </w:r>
          </w:p>
        </w:tc>
        <w:tc>
          <w:tcPr>
            <w:tcW w:type="dxa" w:w="560"/>
            <w:vAlign w:val="center"/>
            <w:tcMar>
              <w:top w:w="50" w:type="dxa"/>
              <w:start w:w="70" w:type="dxa"/>
              <w:bottom w:w="50" w:type="dxa"/>
              <w:end w:w="70" w:type="dxa"/>
            </w:tcMar>
          </w:tcPr>
          <w:p>
            <w:pPr>
              <w:spacing w:after="0" w:line="240" w:lineRule="auto"/>
            </w:pPr>
            <w:r>
              <w:rPr>
                <w:rFonts w:ascii="Arial" w:hAnsi="Arial"/>
                <w:sz w:val="13"/>
              </w:rPr>
              <w:t>93.43</w:t>
            </w:r>
          </w:p>
        </w:tc>
        <w:tc>
          <w:tcPr>
            <w:tcW w:type="dxa" w:w="560"/>
            <w:vAlign w:val="center"/>
            <w:tcMar>
              <w:top w:w="50" w:type="dxa"/>
              <w:start w:w="70" w:type="dxa"/>
              <w:bottom w:w="50" w:type="dxa"/>
              <w:end w:w="70" w:type="dxa"/>
            </w:tcMar>
          </w:tcPr>
          <w:p>
            <w:pPr>
              <w:spacing w:after="0" w:line="240" w:lineRule="auto"/>
            </w:pPr>
            <w:r>
              <w:rPr>
                <w:rFonts w:ascii="Arial" w:hAnsi="Arial"/>
                <w:sz w:val="13"/>
              </w:rPr>
              <w:t>5.31</w:t>
            </w:r>
          </w:p>
        </w:tc>
        <w:tc>
          <w:tcPr>
            <w:tcW w:type="dxa" w:w="560"/>
            <w:vAlign w:val="center"/>
            <w:tcMar>
              <w:top w:w="50" w:type="dxa"/>
              <w:start w:w="70" w:type="dxa"/>
              <w:bottom w:w="50" w:type="dxa"/>
              <w:end w:w="70" w:type="dxa"/>
            </w:tcMar>
          </w:tcPr>
          <w:p>
            <w:pPr>
              <w:spacing w:after="0" w:line="240" w:lineRule="auto"/>
            </w:pPr>
            <w:r>
              <w:rPr>
                <w:rFonts w:ascii="Arial" w:hAnsi="Arial"/>
                <w:sz w:val="13"/>
              </w:rPr>
              <w:t>3.31</w:t>
            </w:r>
          </w:p>
        </w:tc>
        <w:tc>
          <w:tcPr>
            <w:tcW w:type="dxa" w:w="560"/>
            <w:vAlign w:val="center"/>
            <w:tcMar>
              <w:top w:w="50" w:type="dxa"/>
              <w:start w:w="70" w:type="dxa"/>
              <w:bottom w:w="50" w:type="dxa"/>
              <w:end w:w="70" w:type="dxa"/>
            </w:tcMar>
          </w:tcPr>
          <w:p>
            <w:pPr>
              <w:spacing w:after="0" w:line="240" w:lineRule="auto"/>
            </w:pPr>
            <w:r>
              <w:rPr>
                <w:rFonts w:ascii="Arial" w:hAnsi="Arial"/>
                <w:sz w:val="13"/>
              </w:rPr>
              <w:t>77.89</w:t>
            </w:r>
          </w:p>
        </w:tc>
        <w:tc>
          <w:tcPr>
            <w:tcW w:type="dxa" w:w="560"/>
            <w:vAlign w:val="center"/>
            <w:tcMar>
              <w:top w:w="50" w:type="dxa"/>
              <w:start w:w="70" w:type="dxa"/>
              <w:bottom w:w="50" w:type="dxa"/>
              <w:end w:w="70" w:type="dxa"/>
            </w:tcMar>
          </w:tcPr>
          <w:p>
            <w:pPr>
              <w:spacing w:after="0" w:line="240" w:lineRule="auto"/>
            </w:pPr>
            <w:r>
              <w:rPr>
                <w:rFonts w:ascii="Arial" w:hAnsi="Arial"/>
                <w:sz w:val="13"/>
              </w:rPr>
              <w:t>72.69</w:t>
            </w:r>
          </w:p>
        </w:tc>
        <w:tc>
          <w:tcPr>
            <w:tcW w:type="dxa" w:w="560"/>
            <w:vAlign w:val="center"/>
            <w:tcMar>
              <w:top w:w="50" w:type="dxa"/>
              <w:start w:w="70" w:type="dxa"/>
              <w:bottom w:w="50" w:type="dxa"/>
              <w:end w:w="70" w:type="dxa"/>
            </w:tcMar>
          </w:tcPr>
          <w:p>
            <w:pPr>
              <w:spacing w:after="0" w:line="240" w:lineRule="auto"/>
            </w:pPr>
            <w:r>
              <w:rPr>
                <w:rFonts w:ascii="Arial" w:hAnsi="Arial"/>
                <w:sz w:val="13"/>
              </w:rPr>
              <w:t>39.07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Andaman &amp; Nicobar</w:t>
            </w:r>
          </w:p>
        </w:tc>
        <w:tc>
          <w:tcPr>
            <w:tcW w:type="dxa" w:w="560"/>
            <w:vAlign w:val="center"/>
            <w:tcMar>
              <w:top w:w="50" w:type="dxa"/>
              <w:start w:w="70" w:type="dxa"/>
              <w:bottom w:w="50" w:type="dxa"/>
              <w:end w:w="70" w:type="dxa"/>
            </w:tcMar>
          </w:tcPr>
          <w:p>
            <w:pPr>
              <w:spacing w:after="0" w:line="240" w:lineRule="auto"/>
            </w:pPr>
            <w:r>
              <w:rPr>
                <w:rFonts w:ascii="Arial" w:hAnsi="Arial"/>
                <w:sz w:val="13"/>
              </w:rPr>
              <w:t>60350</w:t>
            </w:r>
          </w:p>
        </w:tc>
        <w:tc>
          <w:tcPr>
            <w:tcW w:type="dxa" w:w="560"/>
            <w:vAlign w:val="center"/>
            <w:tcMar>
              <w:top w:w="50" w:type="dxa"/>
              <w:start w:w="70" w:type="dxa"/>
              <w:bottom w:w="50" w:type="dxa"/>
              <w:end w:w="70" w:type="dxa"/>
            </w:tcMar>
          </w:tcPr>
          <w:p>
            <w:pPr>
              <w:spacing w:after="0" w:line="240" w:lineRule="auto"/>
            </w:pPr>
            <w:r>
              <w:rPr>
                <w:rFonts w:ascii="Arial" w:hAnsi="Arial"/>
                <w:sz w:val="13"/>
              </w:rPr>
              <w:t>207313</w:t>
            </w:r>
          </w:p>
        </w:tc>
        <w:tc>
          <w:tcPr>
            <w:tcW w:type="dxa" w:w="560"/>
            <w:vAlign w:val="center"/>
            <w:tcMar>
              <w:top w:w="50" w:type="dxa"/>
              <w:start w:w="70" w:type="dxa"/>
              <w:bottom w:w="50" w:type="dxa"/>
              <w:end w:w="70" w:type="dxa"/>
            </w:tcMar>
          </w:tcPr>
          <w:p>
            <w:pPr>
              <w:spacing w:after="0" w:line="240" w:lineRule="auto"/>
            </w:pPr>
            <w:r>
              <w:rPr>
                <w:rFonts w:ascii="Arial" w:hAnsi="Arial"/>
                <w:sz w:val="13"/>
              </w:rPr>
              <w:t>5593395</w:t>
            </w:r>
          </w:p>
        </w:tc>
        <w:tc>
          <w:tcPr>
            <w:tcW w:type="dxa" w:w="560"/>
            <w:vAlign w:val="center"/>
            <w:tcMar>
              <w:top w:w="50" w:type="dxa"/>
              <w:start w:w="70" w:type="dxa"/>
              <w:bottom w:w="50" w:type="dxa"/>
              <w:end w:w="70" w:type="dxa"/>
            </w:tcMar>
          </w:tcPr>
          <w:p>
            <w:pPr>
              <w:spacing w:after="0" w:line="240" w:lineRule="auto"/>
            </w:pPr>
            <w:r>
              <w:rPr>
                <w:rFonts w:ascii="Arial" w:hAnsi="Arial"/>
                <w:sz w:val="13"/>
              </w:rPr>
              <w:t>112216</w:t>
            </w:r>
          </w:p>
        </w:tc>
        <w:tc>
          <w:tcPr>
            <w:tcW w:type="dxa" w:w="560"/>
            <w:vAlign w:val="center"/>
            <w:tcMar>
              <w:top w:w="50" w:type="dxa"/>
              <w:start w:w="70" w:type="dxa"/>
              <w:bottom w:w="50" w:type="dxa"/>
              <w:end w:w="70" w:type="dxa"/>
            </w:tcMar>
          </w:tcPr>
          <w:p>
            <w:pPr>
              <w:spacing w:after="0" w:line="240" w:lineRule="auto"/>
            </w:pPr>
            <w:r>
              <w:rPr>
                <w:rFonts w:ascii="Arial" w:hAnsi="Arial"/>
                <w:sz w:val="13"/>
              </w:rPr>
              <w:t>95097</w:t>
            </w:r>
          </w:p>
        </w:tc>
        <w:tc>
          <w:tcPr>
            <w:tcW w:type="dxa" w:w="560"/>
            <w:vAlign w:val="center"/>
            <w:tcMar>
              <w:top w:w="50" w:type="dxa"/>
              <w:start w:w="70" w:type="dxa"/>
              <w:bottom w:w="50" w:type="dxa"/>
              <w:end w:w="70" w:type="dxa"/>
            </w:tcMar>
          </w:tcPr>
          <w:p>
            <w:pPr>
              <w:spacing w:after="0" w:line="240" w:lineRule="auto"/>
            </w:pPr>
            <w:r>
              <w:rPr>
                <w:rFonts w:ascii="Arial" w:hAnsi="Arial"/>
                <w:sz w:val="13"/>
              </w:rPr>
              <w:t>3067816</w:t>
            </w:r>
          </w:p>
        </w:tc>
        <w:tc>
          <w:tcPr>
            <w:tcW w:type="dxa" w:w="560"/>
            <w:vAlign w:val="center"/>
            <w:tcMar>
              <w:top w:w="50" w:type="dxa"/>
              <w:start w:w="70" w:type="dxa"/>
              <w:bottom w:w="50" w:type="dxa"/>
              <w:end w:w="70" w:type="dxa"/>
            </w:tcMar>
          </w:tcPr>
          <w:p>
            <w:pPr>
              <w:spacing w:after="0" w:line="240" w:lineRule="auto"/>
            </w:pPr>
            <w:r>
              <w:rPr>
                <w:rFonts w:ascii="Arial" w:hAnsi="Arial"/>
                <w:sz w:val="13"/>
              </w:rPr>
              <w:t>2525579</w:t>
            </w:r>
          </w:p>
        </w:tc>
        <w:tc>
          <w:tcPr>
            <w:tcW w:type="dxa" w:w="560"/>
            <w:vAlign w:val="center"/>
            <w:tcMar>
              <w:top w:w="50" w:type="dxa"/>
              <w:start w:w="70" w:type="dxa"/>
              <w:bottom w:w="50" w:type="dxa"/>
              <w:end w:w="70" w:type="dxa"/>
            </w:tcMar>
          </w:tcPr>
          <w:p>
            <w:pPr>
              <w:spacing w:after="0" w:line="240" w:lineRule="auto"/>
            </w:pPr>
            <w:r>
              <w:rPr>
                <w:rFonts w:ascii="Arial" w:hAnsi="Arial"/>
                <w:sz w:val="13"/>
              </w:rPr>
              <w:t>26.98</w:t>
            </w:r>
          </w:p>
        </w:tc>
        <w:tc>
          <w:tcPr>
            <w:tcW w:type="dxa" w:w="560"/>
            <w:vAlign w:val="center"/>
            <w:tcMar>
              <w:top w:w="50" w:type="dxa"/>
              <w:start w:w="70" w:type="dxa"/>
              <w:bottom w:w="50" w:type="dxa"/>
              <w:end w:w="70" w:type="dxa"/>
            </w:tcMar>
          </w:tcPr>
          <w:p>
            <w:pPr>
              <w:spacing w:after="0" w:line="240" w:lineRule="auto"/>
            </w:pPr>
            <w:r>
              <w:rPr>
                <w:rFonts w:ascii="Arial" w:hAnsi="Arial"/>
                <w:sz w:val="13"/>
              </w:rPr>
              <w:t>99.25</w:t>
            </w:r>
          </w:p>
        </w:tc>
        <w:tc>
          <w:tcPr>
            <w:tcW w:type="dxa" w:w="560"/>
            <w:vAlign w:val="center"/>
            <w:tcMar>
              <w:top w:w="50" w:type="dxa"/>
              <w:start w:w="70" w:type="dxa"/>
              <w:bottom w:w="50" w:type="dxa"/>
              <w:end w:w="70" w:type="dxa"/>
            </w:tcMar>
          </w:tcPr>
          <w:p>
            <w:pPr>
              <w:spacing w:after="0" w:line="240" w:lineRule="auto"/>
            </w:pPr>
            <w:r>
              <w:rPr>
                <w:rFonts w:ascii="Arial" w:hAnsi="Arial"/>
                <w:sz w:val="13"/>
              </w:rPr>
              <w:t>5.85</w:t>
            </w:r>
          </w:p>
        </w:tc>
        <w:tc>
          <w:tcPr>
            <w:tcW w:type="dxa" w:w="560"/>
            <w:vAlign w:val="center"/>
            <w:tcMar>
              <w:top w:w="50" w:type="dxa"/>
              <w:start w:w="70" w:type="dxa"/>
              <w:bottom w:w="50" w:type="dxa"/>
              <w:end w:w="70" w:type="dxa"/>
            </w:tcMar>
          </w:tcPr>
          <w:p>
            <w:pPr>
              <w:spacing w:after="0" w:line="240" w:lineRule="auto"/>
            </w:pPr>
            <w:r>
              <w:rPr>
                <w:rFonts w:ascii="Arial" w:hAnsi="Arial"/>
                <w:sz w:val="13"/>
              </w:rPr>
              <w:t>89.3</w:t>
            </w:r>
          </w:p>
        </w:tc>
        <w:tc>
          <w:tcPr>
            <w:tcW w:type="dxa" w:w="560"/>
            <w:vAlign w:val="center"/>
            <w:tcMar>
              <w:top w:w="50" w:type="dxa"/>
              <w:start w:w="70" w:type="dxa"/>
              <w:bottom w:w="50" w:type="dxa"/>
              <w:end w:w="70" w:type="dxa"/>
            </w:tcMar>
          </w:tcPr>
          <w:p>
            <w:pPr>
              <w:spacing w:after="0" w:line="240" w:lineRule="auto"/>
            </w:pPr>
            <w:r>
              <w:rPr>
                <w:rFonts w:ascii="Arial" w:hAnsi="Arial"/>
                <w:sz w:val="13"/>
              </w:rPr>
              <w:t>71.99</w:t>
            </w:r>
          </w:p>
        </w:tc>
        <w:tc>
          <w:tcPr>
            <w:tcW w:type="dxa" w:w="560"/>
            <w:vAlign w:val="center"/>
            <w:tcMar>
              <w:top w:w="50" w:type="dxa"/>
              <w:start w:w="70" w:type="dxa"/>
              <w:bottom w:w="50" w:type="dxa"/>
              <w:end w:w="70" w:type="dxa"/>
            </w:tcMar>
          </w:tcPr>
          <w:p>
            <w:pPr>
              <w:spacing w:after="0" w:line="240" w:lineRule="auto"/>
            </w:pPr>
            <w:r>
              <w:rPr>
                <w:rFonts w:ascii="Arial" w:hAnsi="Arial"/>
                <w:sz w:val="13"/>
              </w:rPr>
              <w:t>21.51</w:t>
            </w:r>
          </w:p>
        </w:tc>
        <w:tc>
          <w:tcPr>
            <w:tcW w:type="dxa" w:w="560"/>
            <w:vAlign w:val="center"/>
            <w:tcMar>
              <w:top w:w="50" w:type="dxa"/>
              <w:start w:w="70" w:type="dxa"/>
              <w:bottom w:w="50" w:type="dxa"/>
              <w:end w:w="70" w:type="dxa"/>
            </w:tcMar>
          </w:tcPr>
          <w:p>
            <w:pPr>
              <w:spacing w:after="0" w:line="240" w:lineRule="auto"/>
            </w:pPr>
            <w:r>
              <w:rPr>
                <w:rFonts w:ascii="Arial" w:hAnsi="Arial"/>
                <w:sz w:val="13"/>
              </w:rPr>
              <w:t>3.44</w:t>
            </w:r>
          </w:p>
        </w:tc>
        <w:tc>
          <w:tcPr>
            <w:tcW w:type="dxa" w:w="560"/>
            <w:vAlign w:val="center"/>
            <w:tcMar>
              <w:top w:w="50" w:type="dxa"/>
              <w:start w:w="70" w:type="dxa"/>
              <w:bottom w:w="50" w:type="dxa"/>
              <w:end w:w="70" w:type="dxa"/>
            </w:tcMar>
          </w:tcPr>
          <w:p>
            <w:pPr>
              <w:spacing w:after="0" w:line="240" w:lineRule="auto"/>
            </w:pPr>
            <w:r>
              <w:rPr>
                <w:rFonts w:ascii="Arial" w:hAnsi="Arial"/>
                <w:sz w:val="13"/>
              </w:rPr>
              <w:t>69.92</w:t>
            </w:r>
          </w:p>
        </w:tc>
        <w:tc>
          <w:tcPr>
            <w:tcW w:type="dxa" w:w="560"/>
            <w:vAlign w:val="center"/>
            <w:tcMar>
              <w:top w:w="50" w:type="dxa"/>
              <w:start w:w="70" w:type="dxa"/>
              <w:bottom w:w="50" w:type="dxa"/>
              <w:end w:w="70" w:type="dxa"/>
            </w:tcMar>
          </w:tcPr>
          <w:p>
            <w:pPr>
              <w:spacing w:after="0" w:line="240" w:lineRule="auto"/>
            </w:pPr>
            <w:r>
              <w:rPr>
                <w:rFonts w:ascii="Arial" w:hAnsi="Arial"/>
                <w:sz w:val="13"/>
              </w:rPr>
              <w:t>70.15</w:t>
            </w:r>
          </w:p>
        </w:tc>
        <w:tc>
          <w:tcPr>
            <w:tcW w:type="dxa" w:w="560"/>
            <w:vAlign w:val="center"/>
            <w:tcMar>
              <w:top w:w="50" w:type="dxa"/>
              <w:start w:w="70" w:type="dxa"/>
              <w:bottom w:w="50" w:type="dxa"/>
              <w:end w:w="70" w:type="dxa"/>
            </w:tcMar>
          </w:tcPr>
          <w:p>
            <w:pPr>
              <w:spacing w:after="0" w:line="240" w:lineRule="auto"/>
            </w:pPr>
            <w:r>
              <w:rPr>
                <w:rFonts w:ascii="Arial" w:hAnsi="Arial"/>
                <w:sz w:val="13"/>
              </w:rPr>
              <w:t>38.19</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Chandigarh</w:t>
            </w:r>
          </w:p>
        </w:tc>
        <w:tc>
          <w:tcPr>
            <w:tcW w:type="dxa" w:w="560"/>
            <w:vAlign w:val="center"/>
            <w:tcMar>
              <w:top w:w="50" w:type="dxa"/>
              <w:start w:w="70" w:type="dxa"/>
              <w:bottom w:w="50" w:type="dxa"/>
              <w:end w:w="70" w:type="dxa"/>
            </w:tcMar>
          </w:tcPr>
          <w:p>
            <w:pPr>
              <w:spacing w:after="0" w:line="240" w:lineRule="auto"/>
            </w:pPr>
            <w:r>
              <w:rPr>
                <w:rFonts w:ascii="Arial" w:hAnsi="Arial"/>
                <w:sz w:val="13"/>
              </w:rPr>
              <w:t>66925</w:t>
            </w:r>
          </w:p>
        </w:tc>
        <w:tc>
          <w:tcPr>
            <w:tcW w:type="dxa" w:w="560"/>
            <w:vAlign w:val="center"/>
            <w:tcMar>
              <w:top w:w="50" w:type="dxa"/>
              <w:start w:w="70" w:type="dxa"/>
              <w:bottom w:w="50" w:type="dxa"/>
              <w:end w:w="70" w:type="dxa"/>
            </w:tcMar>
          </w:tcPr>
          <w:p>
            <w:pPr>
              <w:spacing w:after="0" w:line="240" w:lineRule="auto"/>
            </w:pPr>
            <w:r>
              <w:rPr>
                <w:rFonts w:ascii="Arial" w:hAnsi="Arial"/>
                <w:sz w:val="13"/>
              </w:rPr>
              <w:t>217792</w:t>
            </w:r>
          </w:p>
        </w:tc>
        <w:tc>
          <w:tcPr>
            <w:tcW w:type="dxa" w:w="560"/>
            <w:vAlign w:val="center"/>
            <w:tcMar>
              <w:top w:w="50" w:type="dxa"/>
              <w:start w:w="70" w:type="dxa"/>
              <w:bottom w:w="50" w:type="dxa"/>
              <w:end w:w="70" w:type="dxa"/>
            </w:tcMar>
          </w:tcPr>
          <w:p>
            <w:pPr>
              <w:spacing w:after="0" w:line="240" w:lineRule="auto"/>
            </w:pPr>
            <w:r>
              <w:rPr>
                <w:rFonts w:ascii="Arial" w:hAnsi="Arial"/>
                <w:sz w:val="13"/>
              </w:rPr>
              <w:t>6606824</w:t>
            </w:r>
          </w:p>
        </w:tc>
        <w:tc>
          <w:tcPr>
            <w:tcW w:type="dxa" w:w="560"/>
            <w:vAlign w:val="center"/>
            <w:tcMar>
              <w:top w:w="50" w:type="dxa"/>
              <w:start w:w="70" w:type="dxa"/>
              <w:bottom w:w="50" w:type="dxa"/>
              <w:end w:w="70" w:type="dxa"/>
            </w:tcMar>
          </w:tcPr>
          <w:p>
            <w:pPr>
              <w:spacing w:after="0" w:line="240" w:lineRule="auto"/>
            </w:pPr>
            <w:r>
              <w:rPr>
                <w:rFonts w:ascii="Arial" w:hAnsi="Arial"/>
                <w:sz w:val="13"/>
              </w:rPr>
              <w:t>115449</w:t>
            </w:r>
          </w:p>
        </w:tc>
        <w:tc>
          <w:tcPr>
            <w:tcW w:type="dxa" w:w="560"/>
            <w:vAlign w:val="center"/>
            <w:tcMar>
              <w:top w:w="50" w:type="dxa"/>
              <w:start w:w="70" w:type="dxa"/>
              <w:bottom w:w="50" w:type="dxa"/>
              <w:end w:w="70" w:type="dxa"/>
            </w:tcMar>
          </w:tcPr>
          <w:p>
            <w:pPr>
              <w:spacing w:after="0" w:line="240" w:lineRule="auto"/>
            </w:pPr>
            <w:r>
              <w:rPr>
                <w:rFonts w:ascii="Arial" w:hAnsi="Arial"/>
                <w:sz w:val="13"/>
              </w:rPr>
              <w:t>102343</w:t>
            </w:r>
          </w:p>
        </w:tc>
        <w:tc>
          <w:tcPr>
            <w:tcW w:type="dxa" w:w="560"/>
            <w:vAlign w:val="center"/>
            <w:tcMar>
              <w:top w:w="50" w:type="dxa"/>
              <w:start w:w="70" w:type="dxa"/>
              <w:bottom w:w="50" w:type="dxa"/>
              <w:end w:w="70" w:type="dxa"/>
            </w:tcMar>
          </w:tcPr>
          <w:p>
            <w:pPr>
              <w:spacing w:after="0" w:line="240" w:lineRule="auto"/>
            </w:pPr>
            <w:r>
              <w:rPr>
                <w:rFonts w:ascii="Arial" w:hAnsi="Arial"/>
                <w:sz w:val="13"/>
              </w:rPr>
              <w:t>3385697</w:t>
            </w:r>
          </w:p>
        </w:tc>
        <w:tc>
          <w:tcPr>
            <w:tcW w:type="dxa" w:w="560"/>
            <w:vAlign w:val="center"/>
            <w:tcMar>
              <w:top w:w="50" w:type="dxa"/>
              <w:start w:w="70" w:type="dxa"/>
              <w:bottom w:w="50" w:type="dxa"/>
              <w:end w:w="70" w:type="dxa"/>
            </w:tcMar>
          </w:tcPr>
          <w:p>
            <w:pPr>
              <w:spacing w:after="0" w:line="240" w:lineRule="auto"/>
            </w:pPr>
            <w:r>
              <w:rPr>
                <w:rFonts w:ascii="Arial" w:hAnsi="Arial"/>
                <w:sz w:val="13"/>
              </w:rPr>
              <w:t>3221127</w:t>
            </w:r>
          </w:p>
        </w:tc>
        <w:tc>
          <w:tcPr>
            <w:tcW w:type="dxa" w:w="560"/>
            <w:vAlign w:val="center"/>
            <w:tcMar>
              <w:top w:w="50" w:type="dxa"/>
              <w:start w:w="70" w:type="dxa"/>
              <w:bottom w:w="50" w:type="dxa"/>
              <w:end w:w="70" w:type="dxa"/>
            </w:tcMar>
          </w:tcPr>
          <w:p>
            <w:pPr>
              <w:spacing w:after="0" w:line="240" w:lineRule="auto"/>
            </w:pPr>
            <w:r>
              <w:rPr>
                <w:rFonts w:ascii="Arial" w:hAnsi="Arial"/>
                <w:sz w:val="13"/>
              </w:rPr>
              <w:t>30.34</w:t>
            </w:r>
          </w:p>
        </w:tc>
        <w:tc>
          <w:tcPr>
            <w:tcW w:type="dxa" w:w="560"/>
            <w:vAlign w:val="center"/>
            <w:tcMar>
              <w:top w:w="50" w:type="dxa"/>
              <w:start w:w="70" w:type="dxa"/>
              <w:bottom w:w="50" w:type="dxa"/>
              <w:end w:w="70" w:type="dxa"/>
            </w:tcMar>
          </w:tcPr>
          <w:p>
            <w:pPr>
              <w:spacing w:after="0" w:line="240" w:lineRule="auto"/>
            </w:pPr>
            <w:r>
              <w:rPr>
                <w:rFonts w:ascii="Arial" w:hAnsi="Arial"/>
                <w:sz w:val="13"/>
              </w:rPr>
              <w:t>86.2</w:t>
            </w:r>
          </w:p>
        </w:tc>
        <w:tc>
          <w:tcPr>
            <w:tcW w:type="dxa" w:w="560"/>
            <w:vAlign w:val="center"/>
            <w:tcMar>
              <w:top w:w="50" w:type="dxa"/>
              <w:start w:w="70" w:type="dxa"/>
              <w:bottom w:w="50" w:type="dxa"/>
              <w:end w:w="70" w:type="dxa"/>
            </w:tcMar>
          </w:tcPr>
          <w:p>
            <w:pPr>
              <w:spacing w:after="0" w:line="240" w:lineRule="auto"/>
            </w:pPr>
            <w:r>
              <w:rPr>
                <w:rFonts w:ascii="Arial" w:hAnsi="Arial"/>
                <w:sz w:val="13"/>
              </w:rPr>
              <w:t>3.06</w:t>
            </w:r>
          </w:p>
        </w:tc>
        <w:tc>
          <w:tcPr>
            <w:tcW w:type="dxa" w:w="560"/>
            <w:vAlign w:val="center"/>
            <w:tcMar>
              <w:top w:w="50" w:type="dxa"/>
              <w:start w:w="70" w:type="dxa"/>
              <w:bottom w:w="50" w:type="dxa"/>
              <w:end w:w="70" w:type="dxa"/>
            </w:tcMar>
          </w:tcPr>
          <w:p>
            <w:pPr>
              <w:spacing w:after="0" w:line="240" w:lineRule="auto"/>
            </w:pPr>
            <w:r>
              <w:rPr>
                <w:rFonts w:ascii="Arial" w:hAnsi="Arial"/>
                <w:sz w:val="13"/>
              </w:rPr>
              <w:t>88.27</w:t>
            </w:r>
          </w:p>
        </w:tc>
        <w:tc>
          <w:tcPr>
            <w:tcW w:type="dxa" w:w="560"/>
            <w:vAlign w:val="center"/>
            <w:tcMar>
              <w:top w:w="50" w:type="dxa"/>
              <w:start w:w="70" w:type="dxa"/>
              <w:bottom w:w="50" w:type="dxa"/>
              <w:end w:w="70" w:type="dxa"/>
            </w:tcMar>
          </w:tcPr>
          <w:p>
            <w:pPr>
              <w:spacing w:after="0" w:line="240" w:lineRule="auto"/>
            </w:pPr>
            <w:r>
              <w:rPr>
                <w:rFonts w:ascii="Arial" w:hAnsi="Arial"/>
                <w:sz w:val="13"/>
              </w:rPr>
              <w:t>78.92</w:t>
            </w:r>
          </w:p>
        </w:tc>
        <w:tc>
          <w:tcPr>
            <w:tcW w:type="dxa" w:w="560"/>
            <w:vAlign w:val="center"/>
            <w:tcMar>
              <w:top w:w="50" w:type="dxa"/>
              <w:start w:w="70" w:type="dxa"/>
              <w:bottom w:w="50" w:type="dxa"/>
              <w:end w:w="70" w:type="dxa"/>
            </w:tcMar>
          </w:tcPr>
          <w:p>
            <w:pPr>
              <w:spacing w:after="0" w:line="240" w:lineRule="auto"/>
            </w:pPr>
            <w:r>
              <w:rPr>
                <w:rFonts w:ascii="Arial" w:hAnsi="Arial"/>
                <w:sz w:val="13"/>
              </w:rPr>
              <w:t>19.61</w:t>
            </w:r>
          </w:p>
        </w:tc>
        <w:tc>
          <w:tcPr>
            <w:tcW w:type="dxa" w:w="560"/>
            <w:vAlign w:val="center"/>
            <w:tcMar>
              <w:top w:w="50" w:type="dxa"/>
              <w:start w:w="70" w:type="dxa"/>
              <w:bottom w:w="50" w:type="dxa"/>
              <w:end w:w="70" w:type="dxa"/>
            </w:tcMar>
          </w:tcPr>
          <w:p>
            <w:pPr>
              <w:spacing w:after="0" w:line="240" w:lineRule="auto"/>
            </w:pPr>
            <w:r>
              <w:rPr>
                <w:rFonts w:ascii="Arial" w:hAnsi="Arial"/>
                <w:sz w:val="13"/>
              </w:rPr>
              <w:t>3.25</w:t>
            </w:r>
          </w:p>
        </w:tc>
        <w:tc>
          <w:tcPr>
            <w:tcW w:type="dxa" w:w="560"/>
            <w:vAlign w:val="center"/>
            <w:tcMar>
              <w:top w:w="50" w:type="dxa"/>
              <w:start w:w="70" w:type="dxa"/>
              <w:bottom w:w="50" w:type="dxa"/>
              <w:end w:w="70" w:type="dxa"/>
            </w:tcMar>
          </w:tcPr>
          <w:p>
            <w:pPr>
              <w:spacing w:after="0" w:line="240" w:lineRule="auto"/>
            </w:pPr>
            <w:r>
              <w:rPr>
                <w:rFonts w:ascii="Arial" w:hAnsi="Arial"/>
                <w:sz w:val="13"/>
              </w:rPr>
              <w:t>78.68</w:t>
            </w:r>
          </w:p>
        </w:tc>
        <w:tc>
          <w:tcPr>
            <w:tcW w:type="dxa" w:w="560"/>
            <w:vAlign w:val="center"/>
            <w:tcMar>
              <w:top w:w="50" w:type="dxa"/>
              <w:start w:w="70" w:type="dxa"/>
              <w:bottom w:w="50" w:type="dxa"/>
              <w:end w:w="70" w:type="dxa"/>
            </w:tcMar>
          </w:tcPr>
          <w:p>
            <w:pPr>
              <w:spacing w:after="0" w:line="240" w:lineRule="auto"/>
            </w:pPr>
            <w:r>
              <w:rPr>
                <w:rFonts w:ascii="Arial" w:hAnsi="Arial"/>
                <w:sz w:val="13"/>
              </w:rPr>
              <w:t>71.17</w:t>
            </w:r>
          </w:p>
        </w:tc>
        <w:tc>
          <w:tcPr>
            <w:tcW w:type="dxa" w:w="560"/>
            <w:vAlign w:val="center"/>
            <w:tcMar>
              <w:top w:w="50" w:type="dxa"/>
              <w:start w:w="70" w:type="dxa"/>
              <w:bottom w:w="50" w:type="dxa"/>
              <w:end w:w="70" w:type="dxa"/>
            </w:tcMar>
          </w:tcPr>
          <w:p>
            <w:pPr>
              <w:spacing w:after="0" w:line="240" w:lineRule="auto"/>
            </w:pPr>
            <w:r>
              <w:rPr>
                <w:rFonts w:ascii="Arial" w:hAnsi="Arial"/>
                <w:sz w:val="13"/>
              </w:rPr>
              <w:t>37.99</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Delhi</w:t>
            </w:r>
          </w:p>
        </w:tc>
        <w:tc>
          <w:tcPr>
            <w:tcW w:type="dxa" w:w="560"/>
            <w:vAlign w:val="center"/>
            <w:tcMar>
              <w:top w:w="50" w:type="dxa"/>
              <w:start w:w="70" w:type="dxa"/>
              <w:bottom w:w="50" w:type="dxa"/>
              <w:end w:w="70" w:type="dxa"/>
            </w:tcMar>
          </w:tcPr>
          <w:p>
            <w:pPr>
              <w:spacing w:after="0" w:line="240" w:lineRule="auto"/>
            </w:pPr>
            <w:r>
              <w:rPr>
                <w:rFonts w:ascii="Arial" w:hAnsi="Arial"/>
                <w:sz w:val="13"/>
              </w:rPr>
              <w:t>85854</w:t>
            </w:r>
          </w:p>
        </w:tc>
        <w:tc>
          <w:tcPr>
            <w:tcW w:type="dxa" w:w="560"/>
            <w:vAlign w:val="center"/>
            <w:tcMar>
              <w:top w:w="50" w:type="dxa"/>
              <w:start w:w="70" w:type="dxa"/>
              <w:bottom w:w="50" w:type="dxa"/>
              <w:end w:w="70" w:type="dxa"/>
            </w:tcMar>
          </w:tcPr>
          <w:p>
            <w:pPr>
              <w:spacing w:after="0" w:line="240" w:lineRule="auto"/>
            </w:pPr>
            <w:r>
              <w:rPr>
                <w:rFonts w:ascii="Arial" w:hAnsi="Arial"/>
                <w:sz w:val="13"/>
              </w:rPr>
              <w:t>308250</w:t>
            </w:r>
          </w:p>
        </w:tc>
        <w:tc>
          <w:tcPr>
            <w:tcW w:type="dxa" w:w="560"/>
            <w:vAlign w:val="center"/>
            <w:tcMar>
              <w:top w:w="50" w:type="dxa"/>
              <w:start w:w="70" w:type="dxa"/>
              <w:bottom w:w="50" w:type="dxa"/>
              <w:end w:w="70" w:type="dxa"/>
            </w:tcMar>
          </w:tcPr>
          <w:p>
            <w:pPr>
              <w:spacing w:after="0" w:line="240" w:lineRule="auto"/>
            </w:pPr>
            <w:r>
              <w:rPr>
                <w:rFonts w:ascii="Arial" w:hAnsi="Arial"/>
                <w:sz w:val="13"/>
              </w:rPr>
              <w:t>7983900</w:t>
            </w:r>
          </w:p>
        </w:tc>
        <w:tc>
          <w:tcPr>
            <w:tcW w:type="dxa" w:w="560"/>
            <w:vAlign w:val="center"/>
            <w:tcMar>
              <w:top w:w="50" w:type="dxa"/>
              <w:start w:w="70" w:type="dxa"/>
              <w:bottom w:w="50" w:type="dxa"/>
              <w:end w:w="70" w:type="dxa"/>
            </w:tcMar>
          </w:tcPr>
          <w:p>
            <w:pPr>
              <w:spacing w:after="0" w:line="240" w:lineRule="auto"/>
            </w:pPr>
            <w:r>
              <w:rPr>
                <w:rFonts w:ascii="Arial" w:hAnsi="Arial"/>
                <w:sz w:val="13"/>
              </w:rPr>
              <w:t>156176</w:t>
            </w:r>
          </w:p>
        </w:tc>
        <w:tc>
          <w:tcPr>
            <w:tcW w:type="dxa" w:w="560"/>
            <w:vAlign w:val="center"/>
            <w:tcMar>
              <w:top w:w="50" w:type="dxa"/>
              <w:start w:w="70" w:type="dxa"/>
              <w:bottom w:w="50" w:type="dxa"/>
              <w:end w:w="70" w:type="dxa"/>
            </w:tcMar>
          </w:tcPr>
          <w:p>
            <w:pPr>
              <w:spacing w:after="0" w:line="240" w:lineRule="auto"/>
            </w:pPr>
            <w:r>
              <w:rPr>
                <w:rFonts w:ascii="Arial" w:hAnsi="Arial"/>
                <w:sz w:val="13"/>
              </w:rPr>
              <w:t>152074</w:t>
            </w:r>
          </w:p>
        </w:tc>
        <w:tc>
          <w:tcPr>
            <w:tcW w:type="dxa" w:w="560"/>
            <w:vAlign w:val="center"/>
            <w:tcMar>
              <w:top w:w="50" w:type="dxa"/>
              <w:start w:w="70" w:type="dxa"/>
              <w:bottom w:w="50" w:type="dxa"/>
              <w:end w:w="70" w:type="dxa"/>
            </w:tcMar>
          </w:tcPr>
          <w:p>
            <w:pPr>
              <w:spacing w:after="0" w:line="240" w:lineRule="auto"/>
            </w:pPr>
            <w:r>
              <w:rPr>
                <w:rFonts w:ascii="Arial" w:hAnsi="Arial"/>
                <w:sz w:val="13"/>
              </w:rPr>
              <w:t>4016351</w:t>
            </w:r>
          </w:p>
        </w:tc>
        <w:tc>
          <w:tcPr>
            <w:tcW w:type="dxa" w:w="560"/>
            <w:vAlign w:val="center"/>
            <w:tcMar>
              <w:top w:w="50" w:type="dxa"/>
              <w:start w:w="70" w:type="dxa"/>
              <w:bottom w:w="50" w:type="dxa"/>
              <w:end w:w="70" w:type="dxa"/>
            </w:tcMar>
          </w:tcPr>
          <w:p>
            <w:pPr>
              <w:spacing w:after="0" w:line="240" w:lineRule="auto"/>
            </w:pPr>
            <w:r>
              <w:rPr>
                <w:rFonts w:ascii="Arial" w:hAnsi="Arial"/>
                <w:sz w:val="13"/>
              </w:rPr>
              <w:t>3967549</w:t>
            </w:r>
          </w:p>
        </w:tc>
        <w:tc>
          <w:tcPr>
            <w:tcW w:type="dxa" w:w="560"/>
            <w:vAlign w:val="center"/>
            <w:tcMar>
              <w:top w:w="50" w:type="dxa"/>
              <w:start w:w="70" w:type="dxa"/>
              <w:bottom w:w="50" w:type="dxa"/>
              <w:end w:w="70" w:type="dxa"/>
            </w:tcMar>
          </w:tcPr>
          <w:p>
            <w:pPr>
              <w:spacing w:after="0" w:line="240" w:lineRule="auto"/>
            </w:pPr>
            <w:r>
              <w:rPr>
                <w:rFonts w:ascii="Arial" w:hAnsi="Arial"/>
                <w:sz w:val="13"/>
              </w:rPr>
              <w:t>25.9</w:t>
            </w:r>
          </w:p>
        </w:tc>
        <w:tc>
          <w:tcPr>
            <w:tcW w:type="dxa" w:w="560"/>
            <w:vAlign w:val="center"/>
            <w:tcMar>
              <w:top w:w="50" w:type="dxa"/>
              <w:start w:w="70" w:type="dxa"/>
              <w:bottom w:w="50" w:type="dxa"/>
              <w:end w:w="70" w:type="dxa"/>
            </w:tcMar>
          </w:tcPr>
          <w:p>
            <w:pPr>
              <w:spacing w:after="0" w:line="240" w:lineRule="auto"/>
            </w:pPr>
            <w:r>
              <w:rPr>
                <w:rFonts w:ascii="Arial" w:hAnsi="Arial"/>
                <w:sz w:val="13"/>
              </w:rPr>
              <w:t>100.3</w:t>
            </w:r>
          </w:p>
        </w:tc>
        <w:tc>
          <w:tcPr>
            <w:tcW w:type="dxa" w:w="560"/>
            <w:vAlign w:val="center"/>
            <w:tcMar>
              <w:top w:w="50" w:type="dxa"/>
              <w:start w:w="70" w:type="dxa"/>
              <w:bottom w:w="50" w:type="dxa"/>
              <w:end w:w="70" w:type="dxa"/>
            </w:tcMar>
          </w:tcPr>
          <w:p>
            <w:pPr>
              <w:spacing w:after="0" w:line="240" w:lineRule="auto"/>
            </w:pPr>
            <w:r>
              <w:rPr>
                <w:rFonts w:ascii="Arial" w:hAnsi="Arial"/>
                <w:sz w:val="13"/>
              </w:rPr>
              <w:t>5.34</w:t>
            </w:r>
          </w:p>
        </w:tc>
        <w:tc>
          <w:tcPr>
            <w:tcW w:type="dxa" w:w="560"/>
            <w:vAlign w:val="center"/>
            <w:tcMar>
              <w:top w:w="50" w:type="dxa"/>
              <w:start w:w="70" w:type="dxa"/>
              <w:bottom w:w="50" w:type="dxa"/>
              <w:end w:w="70" w:type="dxa"/>
            </w:tcMar>
          </w:tcPr>
          <w:p>
            <w:pPr>
              <w:spacing w:after="0" w:line="240" w:lineRule="auto"/>
            </w:pPr>
            <w:r>
              <w:rPr>
                <w:rFonts w:ascii="Arial" w:hAnsi="Arial"/>
                <w:sz w:val="13"/>
              </w:rPr>
              <w:t>84.09</w:t>
            </w:r>
          </w:p>
        </w:tc>
        <w:tc>
          <w:tcPr>
            <w:tcW w:type="dxa" w:w="560"/>
            <w:vAlign w:val="center"/>
            <w:tcMar>
              <w:top w:w="50" w:type="dxa"/>
              <w:start w:w="70" w:type="dxa"/>
              <w:bottom w:w="50" w:type="dxa"/>
              <w:end w:w="70" w:type="dxa"/>
            </w:tcMar>
          </w:tcPr>
          <w:p>
            <w:pPr>
              <w:spacing w:after="0" w:line="240" w:lineRule="auto"/>
            </w:pPr>
            <w:r>
              <w:rPr>
                <w:rFonts w:ascii="Arial" w:hAnsi="Arial"/>
                <w:sz w:val="13"/>
              </w:rPr>
              <w:t>82.92</w:t>
            </w:r>
          </w:p>
        </w:tc>
        <w:tc>
          <w:tcPr>
            <w:tcW w:type="dxa" w:w="560"/>
            <w:vAlign w:val="center"/>
            <w:tcMar>
              <w:top w:w="50" w:type="dxa"/>
              <w:start w:w="70" w:type="dxa"/>
              <w:bottom w:w="50" w:type="dxa"/>
              <w:end w:w="70" w:type="dxa"/>
            </w:tcMar>
          </w:tcPr>
          <w:p>
            <w:pPr>
              <w:spacing w:after="0" w:line="240" w:lineRule="auto"/>
            </w:pPr>
            <w:r>
              <w:rPr>
                <w:rFonts w:ascii="Arial" w:hAnsi="Arial"/>
                <w:sz w:val="13"/>
              </w:rPr>
              <w:t>26.57</w:t>
            </w:r>
          </w:p>
        </w:tc>
        <w:tc>
          <w:tcPr>
            <w:tcW w:type="dxa" w:w="560"/>
            <w:vAlign w:val="center"/>
            <w:tcMar>
              <w:top w:w="50" w:type="dxa"/>
              <w:start w:w="70" w:type="dxa"/>
              <w:bottom w:w="50" w:type="dxa"/>
              <w:end w:w="70" w:type="dxa"/>
            </w:tcMar>
          </w:tcPr>
          <w:p>
            <w:pPr>
              <w:spacing w:after="0" w:line="240" w:lineRule="auto"/>
            </w:pPr>
            <w:r>
              <w:rPr>
                <w:rFonts w:ascii="Arial" w:hAnsi="Arial"/>
                <w:sz w:val="13"/>
              </w:rPr>
              <w:t>3.59</w:t>
            </w:r>
          </w:p>
        </w:tc>
        <w:tc>
          <w:tcPr>
            <w:tcW w:type="dxa" w:w="560"/>
            <w:vAlign w:val="center"/>
            <w:tcMar>
              <w:top w:w="50" w:type="dxa"/>
              <w:start w:w="70" w:type="dxa"/>
              <w:bottom w:w="50" w:type="dxa"/>
              <w:end w:w="70" w:type="dxa"/>
            </w:tcMar>
          </w:tcPr>
          <w:p>
            <w:pPr>
              <w:spacing w:after="0" w:line="240" w:lineRule="auto"/>
            </w:pPr>
            <w:r>
              <w:rPr>
                <w:rFonts w:ascii="Arial" w:hAnsi="Arial"/>
                <w:sz w:val="13"/>
              </w:rPr>
              <w:t>71.91</w:t>
            </w:r>
          </w:p>
        </w:tc>
        <w:tc>
          <w:tcPr>
            <w:tcW w:type="dxa" w:w="560"/>
            <w:vAlign w:val="center"/>
            <w:tcMar>
              <w:top w:w="50" w:type="dxa"/>
              <w:start w:w="70" w:type="dxa"/>
              <w:bottom w:w="50" w:type="dxa"/>
              <w:end w:w="70" w:type="dxa"/>
            </w:tcMar>
          </w:tcPr>
          <w:p>
            <w:pPr>
              <w:spacing w:after="0" w:line="240" w:lineRule="auto"/>
            </w:pPr>
            <w:r>
              <w:rPr>
                <w:rFonts w:ascii="Arial" w:hAnsi="Arial"/>
                <w:sz w:val="13"/>
              </w:rPr>
              <w:t>60.72</w:t>
            </w:r>
          </w:p>
        </w:tc>
        <w:tc>
          <w:tcPr>
            <w:tcW w:type="dxa" w:w="560"/>
            <w:vAlign w:val="center"/>
            <w:tcMar>
              <w:top w:w="50" w:type="dxa"/>
              <w:start w:w="70" w:type="dxa"/>
              <w:bottom w:w="50" w:type="dxa"/>
              <w:end w:w="70" w:type="dxa"/>
            </w:tcMar>
          </w:tcPr>
          <w:p>
            <w:pPr>
              <w:spacing w:after="0" w:line="240" w:lineRule="auto"/>
            </w:pPr>
            <w:r>
              <w:rPr>
                <w:rFonts w:ascii="Arial" w:hAnsi="Arial"/>
                <w:sz w:val="13"/>
              </w:rPr>
              <w:t>39.57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Puducherry</w:t>
            </w:r>
          </w:p>
        </w:tc>
        <w:tc>
          <w:tcPr>
            <w:tcW w:type="dxa" w:w="560"/>
            <w:vAlign w:val="center"/>
            <w:tcMar>
              <w:top w:w="50" w:type="dxa"/>
              <w:start w:w="70" w:type="dxa"/>
              <w:bottom w:w="50" w:type="dxa"/>
              <w:end w:w="70" w:type="dxa"/>
            </w:tcMar>
          </w:tcPr>
          <w:p>
            <w:pPr>
              <w:spacing w:after="0" w:line="240" w:lineRule="auto"/>
            </w:pPr>
            <w:r>
              <w:rPr>
                <w:rFonts w:ascii="Arial" w:hAnsi="Arial"/>
                <w:sz w:val="13"/>
              </w:rPr>
              <w:t>36973</w:t>
            </w:r>
          </w:p>
        </w:tc>
        <w:tc>
          <w:tcPr>
            <w:tcW w:type="dxa" w:w="560"/>
            <w:vAlign w:val="center"/>
            <w:tcMar>
              <w:top w:w="50" w:type="dxa"/>
              <w:start w:w="70" w:type="dxa"/>
              <w:bottom w:w="50" w:type="dxa"/>
              <w:end w:w="70" w:type="dxa"/>
            </w:tcMar>
          </w:tcPr>
          <w:p>
            <w:pPr>
              <w:spacing w:after="0" w:line="240" w:lineRule="auto"/>
            </w:pPr>
            <w:r>
              <w:rPr>
                <w:rFonts w:ascii="Arial" w:hAnsi="Arial"/>
                <w:sz w:val="13"/>
              </w:rPr>
              <w:t>135558</w:t>
            </w:r>
          </w:p>
        </w:tc>
        <w:tc>
          <w:tcPr>
            <w:tcW w:type="dxa" w:w="560"/>
            <w:vAlign w:val="center"/>
            <w:tcMar>
              <w:top w:w="50" w:type="dxa"/>
              <w:start w:w="70" w:type="dxa"/>
              <w:bottom w:w="50" w:type="dxa"/>
              <w:end w:w="70" w:type="dxa"/>
            </w:tcMar>
          </w:tcPr>
          <w:p>
            <w:pPr>
              <w:spacing w:after="0" w:line="240" w:lineRule="auto"/>
            </w:pPr>
            <w:r>
              <w:rPr>
                <w:rFonts w:ascii="Arial" w:hAnsi="Arial"/>
                <w:sz w:val="13"/>
              </w:rPr>
              <w:t>3573814</w:t>
            </w:r>
          </w:p>
        </w:tc>
        <w:tc>
          <w:tcPr>
            <w:tcW w:type="dxa" w:w="560"/>
            <w:vAlign w:val="center"/>
            <w:tcMar>
              <w:top w:w="50" w:type="dxa"/>
              <w:start w:w="70" w:type="dxa"/>
              <w:bottom w:w="50" w:type="dxa"/>
              <w:end w:w="70" w:type="dxa"/>
            </w:tcMar>
          </w:tcPr>
          <w:p>
            <w:pPr>
              <w:spacing w:after="0" w:line="240" w:lineRule="auto"/>
            </w:pPr>
            <w:r>
              <w:rPr>
                <w:rFonts w:ascii="Arial" w:hAnsi="Arial"/>
                <w:sz w:val="13"/>
              </w:rPr>
              <w:t>67018</w:t>
            </w:r>
          </w:p>
        </w:tc>
        <w:tc>
          <w:tcPr>
            <w:tcW w:type="dxa" w:w="560"/>
            <w:vAlign w:val="center"/>
            <w:tcMar>
              <w:top w:w="50" w:type="dxa"/>
              <w:start w:w="70" w:type="dxa"/>
              <w:bottom w:w="50" w:type="dxa"/>
              <w:end w:w="70" w:type="dxa"/>
            </w:tcMar>
          </w:tcPr>
          <w:p>
            <w:pPr>
              <w:spacing w:after="0" w:line="240" w:lineRule="auto"/>
            </w:pPr>
            <w:r>
              <w:rPr>
                <w:rFonts w:ascii="Arial" w:hAnsi="Arial"/>
                <w:sz w:val="13"/>
              </w:rPr>
              <w:t>68540</w:t>
            </w:r>
          </w:p>
        </w:tc>
        <w:tc>
          <w:tcPr>
            <w:tcW w:type="dxa" w:w="560"/>
            <w:vAlign w:val="center"/>
            <w:tcMar>
              <w:top w:w="50" w:type="dxa"/>
              <w:start w:w="70" w:type="dxa"/>
              <w:bottom w:w="50" w:type="dxa"/>
              <w:end w:w="70" w:type="dxa"/>
            </w:tcMar>
          </w:tcPr>
          <w:p>
            <w:pPr>
              <w:spacing w:after="0" w:line="240" w:lineRule="auto"/>
            </w:pPr>
            <w:r>
              <w:rPr>
                <w:rFonts w:ascii="Arial" w:hAnsi="Arial"/>
                <w:sz w:val="13"/>
              </w:rPr>
              <w:t>1761369</w:t>
            </w:r>
          </w:p>
        </w:tc>
        <w:tc>
          <w:tcPr>
            <w:tcW w:type="dxa" w:w="560"/>
            <w:vAlign w:val="center"/>
            <w:tcMar>
              <w:top w:w="50" w:type="dxa"/>
              <w:start w:w="70" w:type="dxa"/>
              <w:bottom w:w="50" w:type="dxa"/>
              <w:end w:w="70" w:type="dxa"/>
            </w:tcMar>
          </w:tcPr>
          <w:p>
            <w:pPr>
              <w:spacing w:after="0" w:line="240" w:lineRule="auto"/>
            </w:pPr>
            <w:r>
              <w:rPr>
                <w:rFonts w:ascii="Arial" w:hAnsi="Arial"/>
                <w:sz w:val="13"/>
              </w:rPr>
              <w:t>1812445</w:t>
            </w:r>
          </w:p>
        </w:tc>
        <w:tc>
          <w:tcPr>
            <w:tcW w:type="dxa" w:w="560"/>
            <w:vAlign w:val="center"/>
            <w:tcMar>
              <w:top w:w="50" w:type="dxa"/>
              <w:start w:w="70" w:type="dxa"/>
              <w:bottom w:w="50" w:type="dxa"/>
              <w:end w:w="70" w:type="dxa"/>
            </w:tcMar>
          </w:tcPr>
          <w:p>
            <w:pPr>
              <w:spacing w:after="0" w:line="240" w:lineRule="auto"/>
            </w:pPr>
            <w:r>
              <w:rPr>
                <w:rFonts w:ascii="Arial" w:hAnsi="Arial"/>
                <w:sz w:val="13"/>
              </w:rPr>
              <w:t>26.36</w:t>
            </w:r>
          </w:p>
        </w:tc>
        <w:tc>
          <w:tcPr>
            <w:tcW w:type="dxa" w:w="560"/>
            <w:vAlign w:val="center"/>
            <w:tcMar>
              <w:top w:w="50" w:type="dxa"/>
              <w:start w:w="70" w:type="dxa"/>
              <w:bottom w:w="50" w:type="dxa"/>
              <w:end w:w="70" w:type="dxa"/>
            </w:tcMar>
          </w:tcPr>
          <w:p>
            <w:pPr>
              <w:spacing w:after="0" w:line="240" w:lineRule="auto"/>
            </w:pPr>
            <w:r>
              <w:rPr>
                <w:rFonts w:ascii="Arial" w:hAnsi="Arial"/>
                <w:sz w:val="13"/>
              </w:rPr>
              <w:t>103.27</w:t>
            </w:r>
          </w:p>
        </w:tc>
        <w:tc>
          <w:tcPr>
            <w:tcW w:type="dxa" w:w="560"/>
            <w:vAlign w:val="center"/>
            <w:tcMar>
              <w:top w:w="50" w:type="dxa"/>
              <w:start w:w="70" w:type="dxa"/>
              <w:bottom w:w="50" w:type="dxa"/>
              <w:end w:w="70" w:type="dxa"/>
            </w:tcMar>
          </w:tcPr>
          <w:p>
            <w:pPr>
              <w:spacing w:after="0" w:line="240" w:lineRule="auto"/>
            </w:pPr>
            <w:r>
              <w:rPr>
                <w:rFonts w:ascii="Arial" w:hAnsi="Arial"/>
                <w:sz w:val="13"/>
              </w:rPr>
              <w:t>5.13</w:t>
            </w:r>
          </w:p>
        </w:tc>
        <w:tc>
          <w:tcPr>
            <w:tcW w:type="dxa" w:w="560"/>
            <w:vAlign w:val="center"/>
            <w:tcMar>
              <w:top w:w="50" w:type="dxa"/>
              <w:start w:w="70" w:type="dxa"/>
              <w:bottom w:w="50" w:type="dxa"/>
              <w:end w:w="70" w:type="dxa"/>
            </w:tcMar>
          </w:tcPr>
          <w:p>
            <w:pPr>
              <w:spacing w:after="0" w:line="240" w:lineRule="auto"/>
            </w:pPr>
            <w:r>
              <w:rPr>
                <w:rFonts w:ascii="Arial" w:hAnsi="Arial"/>
                <w:sz w:val="13"/>
              </w:rPr>
              <w:t>99.0</w:t>
            </w:r>
          </w:p>
        </w:tc>
        <w:tc>
          <w:tcPr>
            <w:tcW w:type="dxa" w:w="560"/>
            <w:vAlign w:val="center"/>
            <w:tcMar>
              <w:top w:w="50" w:type="dxa"/>
              <w:start w:w="70" w:type="dxa"/>
              <w:bottom w:w="50" w:type="dxa"/>
              <w:end w:w="70" w:type="dxa"/>
            </w:tcMar>
          </w:tcPr>
          <w:p>
            <w:pPr>
              <w:spacing w:after="0" w:line="240" w:lineRule="auto"/>
            </w:pPr>
            <w:r>
              <w:rPr>
                <w:rFonts w:ascii="Arial" w:hAnsi="Arial"/>
                <w:sz w:val="13"/>
              </w:rPr>
              <w:t>92.09</w:t>
            </w:r>
          </w:p>
        </w:tc>
        <w:tc>
          <w:tcPr>
            <w:tcW w:type="dxa" w:w="560"/>
            <w:vAlign w:val="center"/>
            <w:tcMar>
              <w:top w:w="50" w:type="dxa"/>
              <w:start w:w="70" w:type="dxa"/>
              <w:bottom w:w="50" w:type="dxa"/>
              <w:end w:w="70" w:type="dxa"/>
            </w:tcMar>
          </w:tcPr>
          <w:p>
            <w:pPr>
              <w:spacing w:after="0" w:line="240" w:lineRule="auto"/>
            </w:pPr>
            <w:r>
              <w:rPr>
                <w:rFonts w:ascii="Arial" w:hAnsi="Arial"/>
                <w:sz w:val="13"/>
              </w:rPr>
              <w:t>22.58</w:t>
            </w:r>
          </w:p>
        </w:tc>
        <w:tc>
          <w:tcPr>
            <w:tcW w:type="dxa" w:w="560"/>
            <w:vAlign w:val="center"/>
            <w:tcMar>
              <w:top w:w="50" w:type="dxa"/>
              <w:start w:w="70" w:type="dxa"/>
              <w:bottom w:w="50" w:type="dxa"/>
              <w:end w:w="70" w:type="dxa"/>
            </w:tcMar>
          </w:tcPr>
          <w:p>
            <w:pPr>
              <w:spacing w:after="0" w:line="240" w:lineRule="auto"/>
            </w:pPr>
            <w:r>
              <w:rPr>
                <w:rFonts w:ascii="Arial" w:hAnsi="Arial"/>
                <w:sz w:val="13"/>
              </w:rPr>
              <w:t>3.67</w:t>
            </w:r>
          </w:p>
        </w:tc>
        <w:tc>
          <w:tcPr>
            <w:tcW w:type="dxa" w:w="560"/>
            <w:vAlign w:val="center"/>
            <w:tcMar>
              <w:top w:w="50" w:type="dxa"/>
              <w:start w:w="70" w:type="dxa"/>
              <w:bottom w:w="50" w:type="dxa"/>
              <w:end w:w="70" w:type="dxa"/>
            </w:tcMar>
          </w:tcPr>
          <w:p>
            <w:pPr>
              <w:spacing w:after="0" w:line="240" w:lineRule="auto"/>
            </w:pPr>
            <w:r>
              <w:rPr>
                <w:rFonts w:ascii="Arial" w:hAnsi="Arial"/>
                <w:sz w:val="13"/>
              </w:rPr>
              <w:t>86.78</w:t>
            </w:r>
          </w:p>
        </w:tc>
        <w:tc>
          <w:tcPr>
            <w:tcW w:type="dxa" w:w="560"/>
            <w:vAlign w:val="center"/>
            <w:tcMar>
              <w:top w:w="50" w:type="dxa"/>
              <w:start w:w="70" w:type="dxa"/>
              <w:bottom w:w="50" w:type="dxa"/>
              <w:end w:w="70" w:type="dxa"/>
            </w:tcMar>
          </w:tcPr>
          <w:p>
            <w:pPr>
              <w:spacing w:after="0" w:line="240" w:lineRule="auto"/>
            </w:pPr>
            <w:r>
              <w:rPr>
                <w:rFonts w:ascii="Arial" w:hAnsi="Arial"/>
                <w:sz w:val="13"/>
              </w:rPr>
              <w:t>70.29</w:t>
            </w:r>
          </w:p>
        </w:tc>
        <w:tc>
          <w:tcPr>
            <w:tcW w:type="dxa" w:w="560"/>
            <w:vAlign w:val="center"/>
            <w:tcMar>
              <w:top w:w="50" w:type="dxa"/>
              <w:start w:w="70" w:type="dxa"/>
              <w:bottom w:w="50" w:type="dxa"/>
              <w:end w:w="70" w:type="dxa"/>
            </w:tcMar>
          </w:tcPr>
          <w:p>
            <w:pPr>
              <w:spacing w:after="0" w:line="240" w:lineRule="auto"/>
            </w:pPr>
            <w:r>
              <w:rPr>
                <w:rFonts w:ascii="Arial" w:hAnsi="Arial"/>
                <w:sz w:val="13"/>
              </w:rPr>
              <w:t>43.32</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Lakshadweep</w:t>
            </w:r>
          </w:p>
        </w:tc>
        <w:tc>
          <w:tcPr>
            <w:tcW w:type="dxa" w:w="560"/>
            <w:vAlign w:val="center"/>
            <w:tcMar>
              <w:top w:w="50" w:type="dxa"/>
              <w:start w:w="70" w:type="dxa"/>
              <w:bottom w:w="50" w:type="dxa"/>
              <w:end w:w="70" w:type="dxa"/>
            </w:tcMar>
          </w:tcPr>
          <w:p>
            <w:pPr>
              <w:spacing w:after="0" w:line="240" w:lineRule="auto"/>
            </w:pPr>
            <w:r>
              <w:rPr>
                <w:rFonts w:ascii="Arial" w:hAnsi="Arial"/>
                <w:sz w:val="13"/>
              </w:rPr>
              <w:t>68635</w:t>
            </w:r>
          </w:p>
        </w:tc>
        <w:tc>
          <w:tcPr>
            <w:tcW w:type="dxa" w:w="560"/>
            <w:vAlign w:val="center"/>
            <w:tcMar>
              <w:top w:w="50" w:type="dxa"/>
              <w:start w:w="70" w:type="dxa"/>
              <w:bottom w:w="50" w:type="dxa"/>
              <w:end w:w="70" w:type="dxa"/>
            </w:tcMar>
          </w:tcPr>
          <w:p>
            <w:pPr>
              <w:spacing w:after="0" w:line="240" w:lineRule="auto"/>
            </w:pPr>
            <w:r>
              <w:rPr>
                <w:rFonts w:ascii="Arial" w:hAnsi="Arial"/>
                <w:sz w:val="13"/>
              </w:rPr>
              <w:t>241981</w:t>
            </w:r>
          </w:p>
        </w:tc>
        <w:tc>
          <w:tcPr>
            <w:tcW w:type="dxa" w:w="560"/>
            <w:vAlign w:val="center"/>
            <w:tcMar>
              <w:top w:w="50" w:type="dxa"/>
              <w:start w:w="70" w:type="dxa"/>
              <w:bottom w:w="50" w:type="dxa"/>
              <w:end w:w="70" w:type="dxa"/>
            </w:tcMar>
          </w:tcPr>
          <w:p>
            <w:pPr>
              <w:spacing w:after="0" w:line="240" w:lineRule="auto"/>
            </w:pPr>
            <w:r>
              <w:rPr>
                <w:rFonts w:ascii="Arial" w:hAnsi="Arial"/>
                <w:sz w:val="13"/>
              </w:rPr>
              <w:t>6010967</w:t>
            </w:r>
          </w:p>
        </w:tc>
        <w:tc>
          <w:tcPr>
            <w:tcW w:type="dxa" w:w="560"/>
            <w:vAlign w:val="center"/>
            <w:tcMar>
              <w:top w:w="50" w:type="dxa"/>
              <w:start w:w="70" w:type="dxa"/>
              <w:bottom w:w="50" w:type="dxa"/>
              <w:end w:w="70" w:type="dxa"/>
            </w:tcMar>
          </w:tcPr>
          <w:p>
            <w:pPr>
              <w:spacing w:after="0" w:line="240" w:lineRule="auto"/>
            </w:pPr>
            <w:r>
              <w:rPr>
                <w:rFonts w:ascii="Arial" w:hAnsi="Arial"/>
                <w:sz w:val="13"/>
              </w:rPr>
              <w:t>125954</w:t>
            </w:r>
          </w:p>
        </w:tc>
        <w:tc>
          <w:tcPr>
            <w:tcW w:type="dxa" w:w="560"/>
            <w:vAlign w:val="center"/>
            <w:tcMar>
              <w:top w:w="50" w:type="dxa"/>
              <w:start w:w="70" w:type="dxa"/>
              <w:bottom w:w="50" w:type="dxa"/>
              <w:end w:w="70" w:type="dxa"/>
            </w:tcMar>
          </w:tcPr>
          <w:p>
            <w:pPr>
              <w:spacing w:after="0" w:line="240" w:lineRule="auto"/>
            </w:pPr>
            <w:r>
              <w:rPr>
                <w:rFonts w:ascii="Arial" w:hAnsi="Arial"/>
                <w:sz w:val="13"/>
              </w:rPr>
              <w:t>116027</w:t>
            </w:r>
          </w:p>
        </w:tc>
        <w:tc>
          <w:tcPr>
            <w:tcW w:type="dxa" w:w="560"/>
            <w:vAlign w:val="center"/>
            <w:tcMar>
              <w:top w:w="50" w:type="dxa"/>
              <w:start w:w="70" w:type="dxa"/>
              <w:bottom w:w="50" w:type="dxa"/>
              <w:end w:w="70" w:type="dxa"/>
            </w:tcMar>
          </w:tcPr>
          <w:p>
            <w:pPr>
              <w:spacing w:after="0" w:line="240" w:lineRule="auto"/>
            </w:pPr>
            <w:r>
              <w:rPr>
                <w:rFonts w:ascii="Arial" w:hAnsi="Arial"/>
                <w:sz w:val="13"/>
              </w:rPr>
              <w:t>3194002</w:t>
            </w:r>
          </w:p>
        </w:tc>
        <w:tc>
          <w:tcPr>
            <w:tcW w:type="dxa" w:w="560"/>
            <w:vAlign w:val="center"/>
            <w:tcMar>
              <w:top w:w="50" w:type="dxa"/>
              <w:start w:w="70" w:type="dxa"/>
              <w:bottom w:w="50" w:type="dxa"/>
              <w:end w:w="70" w:type="dxa"/>
            </w:tcMar>
          </w:tcPr>
          <w:p>
            <w:pPr>
              <w:spacing w:after="0" w:line="240" w:lineRule="auto"/>
            </w:pPr>
            <w:r>
              <w:rPr>
                <w:rFonts w:ascii="Arial" w:hAnsi="Arial"/>
                <w:sz w:val="13"/>
              </w:rPr>
              <w:t>2816965</w:t>
            </w:r>
          </w:p>
        </w:tc>
        <w:tc>
          <w:tcPr>
            <w:tcW w:type="dxa" w:w="560"/>
            <w:vAlign w:val="center"/>
            <w:tcMar>
              <w:top w:w="50" w:type="dxa"/>
              <w:start w:w="70" w:type="dxa"/>
              <w:bottom w:w="50" w:type="dxa"/>
              <w:end w:w="70" w:type="dxa"/>
            </w:tcMar>
          </w:tcPr>
          <w:p>
            <w:pPr>
              <w:spacing w:after="0" w:line="240" w:lineRule="auto"/>
            </w:pPr>
            <w:r>
              <w:rPr>
                <w:rFonts w:ascii="Arial" w:hAnsi="Arial"/>
                <w:sz w:val="13"/>
              </w:rPr>
              <w:t>24.84</w:t>
            </w:r>
          </w:p>
        </w:tc>
        <w:tc>
          <w:tcPr>
            <w:tcW w:type="dxa" w:w="560"/>
            <w:vAlign w:val="center"/>
            <w:tcMar>
              <w:top w:w="50" w:type="dxa"/>
              <w:start w:w="70" w:type="dxa"/>
              <w:bottom w:w="50" w:type="dxa"/>
              <w:end w:w="70" w:type="dxa"/>
            </w:tcMar>
          </w:tcPr>
          <w:p>
            <w:pPr>
              <w:spacing w:after="0" w:line="240" w:lineRule="auto"/>
            </w:pPr>
            <w:r>
              <w:rPr>
                <w:rFonts w:ascii="Arial" w:hAnsi="Arial"/>
                <w:sz w:val="13"/>
              </w:rPr>
              <w:t>87.43</w:t>
            </w:r>
          </w:p>
        </w:tc>
        <w:tc>
          <w:tcPr>
            <w:tcW w:type="dxa" w:w="560"/>
            <w:vAlign w:val="center"/>
            <w:tcMar>
              <w:top w:w="50" w:type="dxa"/>
              <w:start w:w="70" w:type="dxa"/>
              <w:bottom w:w="50" w:type="dxa"/>
              <w:end w:w="70" w:type="dxa"/>
            </w:tcMar>
          </w:tcPr>
          <w:p>
            <w:pPr>
              <w:spacing w:after="0" w:line="240" w:lineRule="auto"/>
            </w:pPr>
            <w:r>
              <w:rPr>
                <w:rFonts w:ascii="Arial" w:hAnsi="Arial"/>
                <w:sz w:val="13"/>
              </w:rPr>
              <w:t>2.49</w:t>
            </w:r>
          </w:p>
        </w:tc>
        <w:tc>
          <w:tcPr>
            <w:tcW w:type="dxa" w:w="560"/>
            <w:vAlign w:val="center"/>
            <w:tcMar>
              <w:top w:w="50" w:type="dxa"/>
              <w:start w:w="70" w:type="dxa"/>
              <w:bottom w:w="50" w:type="dxa"/>
              <w:end w:w="70" w:type="dxa"/>
            </w:tcMar>
          </w:tcPr>
          <w:p>
            <w:pPr>
              <w:spacing w:after="0" w:line="240" w:lineRule="auto"/>
            </w:pPr>
            <w:r>
              <w:rPr>
                <w:rFonts w:ascii="Arial" w:hAnsi="Arial"/>
                <w:sz w:val="13"/>
              </w:rPr>
              <w:t>91.8</w:t>
            </w:r>
          </w:p>
        </w:tc>
        <w:tc>
          <w:tcPr>
            <w:tcW w:type="dxa" w:w="560"/>
            <w:vAlign w:val="center"/>
            <w:tcMar>
              <w:top w:w="50" w:type="dxa"/>
              <w:start w:w="70" w:type="dxa"/>
              <w:bottom w:w="50" w:type="dxa"/>
              <w:end w:w="70" w:type="dxa"/>
            </w:tcMar>
          </w:tcPr>
          <w:p>
            <w:pPr>
              <w:spacing w:after="0" w:line="240" w:lineRule="auto"/>
            </w:pPr>
            <w:r>
              <w:rPr>
                <w:rFonts w:ascii="Arial" w:hAnsi="Arial"/>
                <w:sz w:val="13"/>
              </w:rPr>
              <w:t>71.95</w:t>
            </w:r>
          </w:p>
        </w:tc>
        <w:tc>
          <w:tcPr>
            <w:tcW w:type="dxa" w:w="560"/>
            <w:vAlign w:val="center"/>
            <w:tcMar>
              <w:top w:w="50" w:type="dxa"/>
              <w:start w:w="70" w:type="dxa"/>
              <w:bottom w:w="50" w:type="dxa"/>
              <w:end w:w="70" w:type="dxa"/>
            </w:tcMar>
          </w:tcPr>
          <w:p>
            <w:pPr>
              <w:spacing w:after="0" w:line="240" w:lineRule="auto"/>
            </w:pPr>
            <w:r>
              <w:rPr>
                <w:rFonts w:ascii="Arial" w:hAnsi="Arial"/>
                <w:sz w:val="13"/>
              </w:rPr>
              <w:t>24.5</w:t>
            </w:r>
          </w:p>
        </w:tc>
        <w:tc>
          <w:tcPr>
            <w:tcW w:type="dxa" w:w="560"/>
            <w:vAlign w:val="center"/>
            <w:tcMar>
              <w:top w:w="50" w:type="dxa"/>
              <w:start w:w="70" w:type="dxa"/>
              <w:bottom w:w="50" w:type="dxa"/>
              <w:end w:w="70" w:type="dxa"/>
            </w:tcMar>
          </w:tcPr>
          <w:p>
            <w:pPr>
              <w:spacing w:after="0" w:line="240" w:lineRule="auto"/>
            </w:pPr>
            <w:r>
              <w:rPr>
                <w:rFonts w:ascii="Arial" w:hAnsi="Arial"/>
                <w:sz w:val="13"/>
              </w:rPr>
              <w:t>3.53</w:t>
            </w:r>
          </w:p>
        </w:tc>
        <w:tc>
          <w:tcPr>
            <w:tcW w:type="dxa" w:w="560"/>
            <w:vAlign w:val="center"/>
            <w:tcMar>
              <w:top w:w="50" w:type="dxa"/>
              <w:start w:w="70" w:type="dxa"/>
              <w:bottom w:w="50" w:type="dxa"/>
              <w:end w:w="70" w:type="dxa"/>
            </w:tcMar>
          </w:tcPr>
          <w:p>
            <w:pPr>
              <w:spacing w:after="0" w:line="240" w:lineRule="auto"/>
            </w:pPr>
            <w:r>
              <w:rPr>
                <w:rFonts w:ascii="Arial" w:hAnsi="Arial"/>
                <w:sz w:val="13"/>
              </w:rPr>
              <w:t>76.68</w:t>
            </w:r>
          </w:p>
        </w:tc>
        <w:tc>
          <w:tcPr>
            <w:tcW w:type="dxa" w:w="560"/>
            <w:vAlign w:val="center"/>
            <w:tcMar>
              <w:top w:w="50" w:type="dxa"/>
              <w:start w:w="70" w:type="dxa"/>
              <w:bottom w:w="50" w:type="dxa"/>
              <w:end w:w="70" w:type="dxa"/>
            </w:tcMar>
          </w:tcPr>
          <w:p>
            <w:pPr>
              <w:spacing w:after="0" w:line="240" w:lineRule="auto"/>
            </w:pPr>
            <w:r>
              <w:rPr>
                <w:rFonts w:ascii="Arial" w:hAnsi="Arial"/>
                <w:sz w:val="13"/>
              </w:rPr>
              <w:t>75.98</w:t>
            </w:r>
          </w:p>
        </w:tc>
        <w:tc>
          <w:tcPr>
            <w:tcW w:type="dxa" w:w="560"/>
            <w:vAlign w:val="center"/>
            <w:tcMar>
              <w:top w:w="50" w:type="dxa"/>
              <w:start w:w="70" w:type="dxa"/>
              <w:bottom w:w="50" w:type="dxa"/>
              <w:end w:w="70" w:type="dxa"/>
            </w:tcMar>
          </w:tcPr>
          <w:p>
            <w:pPr>
              <w:spacing w:after="0" w:line="240" w:lineRule="auto"/>
            </w:pPr>
            <w:r>
              <w:rPr>
                <w:rFonts w:ascii="Arial" w:hAnsi="Arial"/>
                <w:sz w:val="13"/>
              </w:rPr>
              <w:t>42.41</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Dadra &amp; Nagar Haveli</w:t>
            </w:r>
          </w:p>
        </w:tc>
        <w:tc>
          <w:tcPr>
            <w:tcW w:type="dxa" w:w="560"/>
            <w:vAlign w:val="center"/>
            <w:tcMar>
              <w:top w:w="50" w:type="dxa"/>
              <w:start w:w="70" w:type="dxa"/>
              <w:bottom w:w="50" w:type="dxa"/>
              <w:end w:w="70" w:type="dxa"/>
            </w:tcMar>
          </w:tcPr>
          <w:p>
            <w:pPr>
              <w:spacing w:after="0" w:line="240" w:lineRule="auto"/>
            </w:pPr>
            <w:r>
              <w:rPr>
                <w:rFonts w:ascii="Arial" w:hAnsi="Arial"/>
                <w:sz w:val="13"/>
              </w:rPr>
              <w:t>58086</w:t>
            </w:r>
          </w:p>
        </w:tc>
        <w:tc>
          <w:tcPr>
            <w:tcW w:type="dxa" w:w="560"/>
            <w:vAlign w:val="center"/>
            <w:tcMar>
              <w:top w:w="50" w:type="dxa"/>
              <w:start w:w="70" w:type="dxa"/>
              <w:bottom w:w="50" w:type="dxa"/>
              <w:end w:w="70" w:type="dxa"/>
            </w:tcMar>
          </w:tcPr>
          <w:p>
            <w:pPr>
              <w:spacing w:after="0" w:line="240" w:lineRule="auto"/>
            </w:pPr>
            <w:r>
              <w:rPr>
                <w:rFonts w:ascii="Arial" w:hAnsi="Arial"/>
                <w:sz w:val="13"/>
              </w:rPr>
              <w:t>243641</w:t>
            </w:r>
          </w:p>
        </w:tc>
        <w:tc>
          <w:tcPr>
            <w:tcW w:type="dxa" w:w="560"/>
            <w:vAlign w:val="center"/>
            <w:tcMar>
              <w:top w:w="50" w:type="dxa"/>
              <w:start w:w="70" w:type="dxa"/>
              <w:bottom w:w="50" w:type="dxa"/>
              <w:end w:w="70" w:type="dxa"/>
            </w:tcMar>
          </w:tcPr>
          <w:p>
            <w:pPr>
              <w:spacing w:after="0" w:line="240" w:lineRule="auto"/>
            </w:pPr>
            <w:r>
              <w:rPr>
                <w:rFonts w:ascii="Arial" w:hAnsi="Arial"/>
                <w:sz w:val="13"/>
              </w:rPr>
              <w:t>4484628</w:t>
            </w:r>
          </w:p>
        </w:tc>
        <w:tc>
          <w:tcPr>
            <w:tcW w:type="dxa" w:w="560"/>
            <w:vAlign w:val="center"/>
            <w:tcMar>
              <w:top w:w="50" w:type="dxa"/>
              <w:start w:w="70" w:type="dxa"/>
              <w:bottom w:w="50" w:type="dxa"/>
              <w:end w:w="70" w:type="dxa"/>
            </w:tcMar>
          </w:tcPr>
          <w:p>
            <w:pPr>
              <w:spacing w:after="0" w:line="240" w:lineRule="auto"/>
            </w:pPr>
            <w:r>
              <w:rPr>
                <w:rFonts w:ascii="Arial" w:hAnsi="Arial"/>
                <w:sz w:val="13"/>
              </w:rPr>
              <w:t>144515</w:t>
            </w:r>
          </w:p>
        </w:tc>
        <w:tc>
          <w:tcPr>
            <w:tcW w:type="dxa" w:w="560"/>
            <w:vAlign w:val="center"/>
            <w:tcMar>
              <w:top w:w="50" w:type="dxa"/>
              <w:start w:w="70" w:type="dxa"/>
              <w:bottom w:w="50" w:type="dxa"/>
              <w:end w:w="70" w:type="dxa"/>
            </w:tcMar>
          </w:tcPr>
          <w:p>
            <w:pPr>
              <w:spacing w:after="0" w:line="240" w:lineRule="auto"/>
            </w:pPr>
            <w:r>
              <w:rPr>
                <w:rFonts w:ascii="Arial" w:hAnsi="Arial"/>
                <w:sz w:val="13"/>
              </w:rPr>
              <w:t>99126</w:t>
            </w:r>
          </w:p>
        </w:tc>
        <w:tc>
          <w:tcPr>
            <w:tcW w:type="dxa" w:w="560"/>
            <w:vAlign w:val="center"/>
            <w:tcMar>
              <w:top w:w="50" w:type="dxa"/>
              <w:start w:w="70" w:type="dxa"/>
              <w:bottom w:w="50" w:type="dxa"/>
              <w:end w:w="70" w:type="dxa"/>
            </w:tcMar>
          </w:tcPr>
          <w:p>
            <w:pPr>
              <w:spacing w:after="0" w:line="240" w:lineRule="auto"/>
            </w:pPr>
            <w:r>
              <w:rPr>
                <w:rFonts w:ascii="Arial" w:hAnsi="Arial"/>
                <w:sz w:val="13"/>
              </w:rPr>
              <w:t>2410171</w:t>
            </w:r>
          </w:p>
        </w:tc>
        <w:tc>
          <w:tcPr>
            <w:tcW w:type="dxa" w:w="560"/>
            <w:vAlign w:val="center"/>
            <w:tcMar>
              <w:top w:w="50" w:type="dxa"/>
              <w:start w:w="70" w:type="dxa"/>
              <w:bottom w:w="50" w:type="dxa"/>
              <w:end w:w="70" w:type="dxa"/>
            </w:tcMar>
          </w:tcPr>
          <w:p>
            <w:pPr>
              <w:spacing w:after="0" w:line="240" w:lineRule="auto"/>
            </w:pPr>
            <w:r>
              <w:rPr>
                <w:rFonts w:ascii="Arial" w:hAnsi="Arial"/>
                <w:sz w:val="13"/>
              </w:rPr>
              <w:t>2074457</w:t>
            </w:r>
          </w:p>
        </w:tc>
        <w:tc>
          <w:tcPr>
            <w:tcW w:type="dxa" w:w="560"/>
            <w:vAlign w:val="center"/>
            <w:tcMar>
              <w:top w:w="50" w:type="dxa"/>
              <w:start w:w="70" w:type="dxa"/>
              <w:bottom w:w="50" w:type="dxa"/>
              <w:end w:w="70" w:type="dxa"/>
            </w:tcMar>
          </w:tcPr>
          <w:p>
            <w:pPr>
              <w:spacing w:after="0" w:line="240" w:lineRule="auto"/>
            </w:pPr>
            <w:r>
              <w:rPr>
                <w:rFonts w:ascii="Arial" w:hAnsi="Arial"/>
                <w:sz w:val="13"/>
              </w:rPr>
              <w:t>18.41</w:t>
            </w:r>
          </w:p>
        </w:tc>
        <w:tc>
          <w:tcPr>
            <w:tcW w:type="dxa" w:w="560"/>
            <w:vAlign w:val="center"/>
            <w:tcMar>
              <w:top w:w="50" w:type="dxa"/>
              <w:start w:w="70" w:type="dxa"/>
              <w:bottom w:w="50" w:type="dxa"/>
              <w:end w:w="70" w:type="dxa"/>
            </w:tcMar>
          </w:tcPr>
          <w:p>
            <w:pPr>
              <w:spacing w:after="0" w:line="240" w:lineRule="auto"/>
            </w:pPr>
            <w:r>
              <w:rPr>
                <w:rFonts w:ascii="Arial" w:hAnsi="Arial"/>
                <w:sz w:val="13"/>
              </w:rPr>
              <w:t>101.71</w:t>
            </w:r>
          </w:p>
        </w:tc>
        <w:tc>
          <w:tcPr>
            <w:tcW w:type="dxa" w:w="560"/>
            <w:vAlign w:val="center"/>
            <w:tcMar>
              <w:top w:w="50" w:type="dxa"/>
              <w:start w:w="70" w:type="dxa"/>
              <w:bottom w:w="50" w:type="dxa"/>
              <w:end w:w="70" w:type="dxa"/>
            </w:tcMar>
          </w:tcPr>
          <w:p>
            <w:pPr>
              <w:spacing w:after="0" w:line="240" w:lineRule="auto"/>
            </w:pPr>
            <w:r>
              <w:rPr>
                <w:rFonts w:ascii="Arial" w:hAnsi="Arial"/>
                <w:sz w:val="13"/>
              </w:rPr>
              <w:t>5.79</w:t>
            </w:r>
          </w:p>
        </w:tc>
        <w:tc>
          <w:tcPr>
            <w:tcW w:type="dxa" w:w="560"/>
            <w:vAlign w:val="center"/>
            <w:tcMar>
              <w:top w:w="50" w:type="dxa"/>
              <w:start w:w="70" w:type="dxa"/>
              <w:bottom w:w="50" w:type="dxa"/>
              <w:end w:w="70" w:type="dxa"/>
            </w:tcMar>
          </w:tcPr>
          <w:p>
            <w:pPr>
              <w:spacing w:after="0" w:line="240" w:lineRule="auto"/>
            </w:pPr>
            <w:r>
              <w:rPr>
                <w:rFonts w:ascii="Arial" w:hAnsi="Arial"/>
                <w:sz w:val="13"/>
              </w:rPr>
              <w:t>75.85</w:t>
            </w:r>
          </w:p>
        </w:tc>
        <w:tc>
          <w:tcPr>
            <w:tcW w:type="dxa" w:w="560"/>
            <w:vAlign w:val="center"/>
            <w:tcMar>
              <w:top w:w="50" w:type="dxa"/>
              <w:start w:w="70" w:type="dxa"/>
              <w:bottom w:w="50" w:type="dxa"/>
              <w:end w:w="70" w:type="dxa"/>
            </w:tcMar>
          </w:tcPr>
          <w:p>
            <w:pPr>
              <w:spacing w:after="0" w:line="240" w:lineRule="auto"/>
            </w:pPr>
            <w:r>
              <w:rPr>
                <w:rFonts w:ascii="Arial" w:hAnsi="Arial"/>
                <w:sz w:val="13"/>
              </w:rPr>
              <w:t>90.14</w:t>
            </w:r>
          </w:p>
        </w:tc>
        <w:tc>
          <w:tcPr>
            <w:tcW w:type="dxa" w:w="560"/>
            <w:vAlign w:val="center"/>
            <w:tcMar>
              <w:top w:w="50" w:type="dxa"/>
              <w:start w:w="70" w:type="dxa"/>
              <w:bottom w:w="50" w:type="dxa"/>
              <w:end w:w="70" w:type="dxa"/>
            </w:tcMar>
          </w:tcPr>
          <w:p>
            <w:pPr>
              <w:spacing w:after="0" w:line="240" w:lineRule="auto"/>
            </w:pPr>
            <w:r>
              <w:rPr>
                <w:rFonts w:ascii="Arial" w:hAnsi="Arial"/>
                <w:sz w:val="13"/>
              </w:rPr>
              <w:t>9.9</w:t>
            </w:r>
          </w:p>
        </w:tc>
        <w:tc>
          <w:tcPr>
            <w:tcW w:type="dxa" w:w="560"/>
            <w:vAlign w:val="center"/>
            <w:tcMar>
              <w:top w:w="50" w:type="dxa"/>
              <w:start w:w="70" w:type="dxa"/>
              <w:bottom w:w="50" w:type="dxa"/>
              <w:end w:w="70" w:type="dxa"/>
            </w:tcMar>
          </w:tcPr>
          <w:p>
            <w:pPr>
              <w:spacing w:after="0" w:line="240" w:lineRule="auto"/>
            </w:pPr>
            <w:r>
              <w:rPr>
                <w:rFonts w:ascii="Arial" w:hAnsi="Arial"/>
                <w:sz w:val="13"/>
              </w:rPr>
              <w:t>4.19</w:t>
            </w:r>
          </w:p>
        </w:tc>
        <w:tc>
          <w:tcPr>
            <w:tcW w:type="dxa" w:w="560"/>
            <w:vAlign w:val="center"/>
            <w:tcMar>
              <w:top w:w="50" w:type="dxa"/>
              <w:start w:w="70" w:type="dxa"/>
              <w:bottom w:w="50" w:type="dxa"/>
              <w:end w:w="70" w:type="dxa"/>
            </w:tcMar>
          </w:tcPr>
          <w:p>
            <w:pPr>
              <w:spacing w:after="0" w:line="240" w:lineRule="auto"/>
            </w:pPr>
            <w:r>
              <w:rPr>
                <w:rFonts w:ascii="Arial" w:hAnsi="Arial"/>
                <w:sz w:val="13"/>
              </w:rPr>
              <w:t>70.57</w:t>
            </w:r>
          </w:p>
        </w:tc>
        <w:tc>
          <w:tcPr>
            <w:tcW w:type="dxa" w:w="560"/>
            <w:vAlign w:val="center"/>
            <w:tcMar>
              <w:top w:w="50" w:type="dxa"/>
              <w:start w:w="70" w:type="dxa"/>
              <w:bottom w:w="50" w:type="dxa"/>
              <w:end w:w="70" w:type="dxa"/>
            </w:tcMar>
          </w:tcPr>
          <w:p>
            <w:pPr>
              <w:spacing w:after="0" w:line="240" w:lineRule="auto"/>
            </w:pPr>
            <w:r>
              <w:rPr>
                <w:rFonts w:ascii="Arial" w:hAnsi="Arial"/>
                <w:sz w:val="13"/>
              </w:rPr>
              <w:t>87.41</w:t>
            </w:r>
          </w:p>
        </w:tc>
        <w:tc>
          <w:tcPr>
            <w:tcW w:type="dxa" w:w="560"/>
            <w:vAlign w:val="center"/>
            <w:tcMar>
              <w:top w:w="50" w:type="dxa"/>
              <w:start w:w="70" w:type="dxa"/>
              <w:bottom w:w="50" w:type="dxa"/>
              <w:end w:w="70" w:type="dxa"/>
            </w:tcMar>
          </w:tcPr>
          <w:p>
            <w:pPr>
              <w:spacing w:after="0" w:line="240" w:lineRule="auto"/>
            </w:pPr>
            <w:r>
              <w:rPr>
                <w:rFonts w:ascii="Arial" w:hAnsi="Arial"/>
                <w:sz w:val="13"/>
              </w:rPr>
              <w:t>47.17</w:t>
            </w:r>
          </w:p>
        </w:tc>
      </w:tr>
      <w:tr>
        <w:tc>
          <w:tcPr>
            <w:tcW w:type="dxa" w:w="560"/>
            <w:vAlign w:val="center"/>
            <w:tcMar>
              <w:top w:w="50" w:type="dxa"/>
              <w:start w:w="70" w:type="dxa"/>
              <w:bottom w:w="50" w:type="dxa"/>
              <w:end w:w="70" w:type="dxa"/>
            </w:tcMar>
          </w:tcPr>
          <w:p>
            <w:pPr>
              <w:spacing w:after="0" w:line="240" w:lineRule="auto"/>
            </w:pPr>
            <w:r>
              <w:rPr>
                <w:rFonts w:ascii="Arial" w:hAnsi="Arial"/>
                <w:sz w:val="13"/>
              </w:rPr>
              <w:t>Daman &amp; Diu</w:t>
            </w:r>
          </w:p>
        </w:tc>
        <w:tc>
          <w:tcPr>
            <w:tcW w:type="dxa" w:w="560"/>
            <w:vAlign w:val="center"/>
            <w:tcMar>
              <w:top w:w="50" w:type="dxa"/>
              <w:start w:w="70" w:type="dxa"/>
              <w:bottom w:w="50" w:type="dxa"/>
              <w:end w:w="70" w:type="dxa"/>
            </w:tcMar>
          </w:tcPr>
          <w:p>
            <w:pPr>
              <w:spacing w:after="0" w:line="240" w:lineRule="auto"/>
            </w:pPr>
            <w:r>
              <w:rPr>
                <w:rFonts w:ascii="Arial" w:hAnsi="Arial"/>
                <w:sz w:val="13"/>
              </w:rPr>
              <w:t>68003</w:t>
            </w:r>
          </w:p>
        </w:tc>
        <w:tc>
          <w:tcPr>
            <w:tcW w:type="dxa" w:w="560"/>
            <w:vAlign w:val="center"/>
            <w:tcMar>
              <w:top w:w="50" w:type="dxa"/>
              <w:start w:w="70" w:type="dxa"/>
              <w:bottom w:w="50" w:type="dxa"/>
              <w:end w:w="70" w:type="dxa"/>
            </w:tcMar>
          </w:tcPr>
          <w:p>
            <w:pPr>
              <w:spacing w:after="0" w:line="240" w:lineRule="auto"/>
            </w:pPr>
            <w:r>
              <w:rPr>
                <w:rFonts w:ascii="Arial" w:hAnsi="Arial"/>
                <w:sz w:val="13"/>
              </w:rPr>
              <w:t>246722</w:t>
            </w:r>
          </w:p>
        </w:tc>
        <w:tc>
          <w:tcPr>
            <w:tcW w:type="dxa" w:w="560"/>
            <w:vAlign w:val="center"/>
            <w:tcMar>
              <w:top w:w="50" w:type="dxa"/>
              <w:start w:w="70" w:type="dxa"/>
              <w:bottom w:w="50" w:type="dxa"/>
              <w:end w:w="70" w:type="dxa"/>
            </w:tcMar>
          </w:tcPr>
          <w:p>
            <w:pPr>
              <w:spacing w:after="0" w:line="240" w:lineRule="auto"/>
            </w:pPr>
            <w:r>
              <w:rPr>
                <w:rFonts w:ascii="Arial" w:hAnsi="Arial"/>
                <w:sz w:val="13"/>
              </w:rPr>
              <w:t>4866903</w:t>
            </w:r>
          </w:p>
        </w:tc>
        <w:tc>
          <w:tcPr>
            <w:tcW w:type="dxa" w:w="560"/>
            <w:vAlign w:val="center"/>
            <w:tcMar>
              <w:top w:w="50" w:type="dxa"/>
              <w:start w:w="70" w:type="dxa"/>
              <w:bottom w:w="50" w:type="dxa"/>
              <w:end w:w="70" w:type="dxa"/>
            </w:tcMar>
          </w:tcPr>
          <w:p>
            <w:pPr>
              <w:spacing w:after="0" w:line="240" w:lineRule="auto"/>
            </w:pPr>
            <w:r>
              <w:rPr>
                <w:rFonts w:ascii="Arial" w:hAnsi="Arial"/>
                <w:sz w:val="13"/>
              </w:rPr>
              <w:t>127996</w:t>
            </w:r>
          </w:p>
        </w:tc>
        <w:tc>
          <w:tcPr>
            <w:tcW w:type="dxa" w:w="560"/>
            <w:vAlign w:val="center"/>
            <w:tcMar>
              <w:top w:w="50" w:type="dxa"/>
              <w:start w:w="70" w:type="dxa"/>
              <w:bottom w:w="50" w:type="dxa"/>
              <w:end w:w="70" w:type="dxa"/>
            </w:tcMar>
          </w:tcPr>
          <w:p>
            <w:pPr>
              <w:spacing w:after="0" w:line="240" w:lineRule="auto"/>
            </w:pPr>
            <w:r>
              <w:rPr>
                <w:rFonts w:ascii="Arial" w:hAnsi="Arial"/>
                <w:sz w:val="13"/>
              </w:rPr>
              <w:t>118726</w:t>
            </w:r>
          </w:p>
        </w:tc>
        <w:tc>
          <w:tcPr>
            <w:tcW w:type="dxa" w:w="560"/>
            <w:vAlign w:val="center"/>
            <w:tcMar>
              <w:top w:w="50" w:type="dxa"/>
              <w:start w:w="70" w:type="dxa"/>
              <w:bottom w:w="50" w:type="dxa"/>
              <w:end w:w="70" w:type="dxa"/>
            </w:tcMar>
          </w:tcPr>
          <w:p>
            <w:pPr>
              <w:spacing w:after="0" w:line="240" w:lineRule="auto"/>
            </w:pPr>
            <w:r>
              <w:rPr>
                <w:rFonts w:ascii="Arial" w:hAnsi="Arial"/>
                <w:sz w:val="13"/>
              </w:rPr>
              <w:t>2390434</w:t>
            </w:r>
          </w:p>
        </w:tc>
        <w:tc>
          <w:tcPr>
            <w:tcW w:type="dxa" w:w="560"/>
            <w:vAlign w:val="center"/>
            <w:tcMar>
              <w:top w:w="50" w:type="dxa"/>
              <w:start w:w="70" w:type="dxa"/>
              <w:bottom w:w="50" w:type="dxa"/>
              <w:end w:w="70" w:type="dxa"/>
            </w:tcMar>
          </w:tcPr>
          <w:p>
            <w:pPr>
              <w:spacing w:after="0" w:line="240" w:lineRule="auto"/>
            </w:pPr>
            <w:r>
              <w:rPr>
                <w:rFonts w:ascii="Arial" w:hAnsi="Arial"/>
                <w:sz w:val="13"/>
              </w:rPr>
              <w:t>2476469</w:t>
            </w:r>
          </w:p>
        </w:tc>
        <w:tc>
          <w:tcPr>
            <w:tcW w:type="dxa" w:w="560"/>
            <w:vAlign w:val="center"/>
            <w:tcMar>
              <w:top w:w="50" w:type="dxa"/>
              <w:start w:w="70" w:type="dxa"/>
              <w:bottom w:w="50" w:type="dxa"/>
              <w:end w:w="70" w:type="dxa"/>
            </w:tcMar>
          </w:tcPr>
          <w:p>
            <w:pPr>
              <w:spacing w:after="0" w:line="240" w:lineRule="auto"/>
            </w:pPr>
            <w:r>
              <w:rPr>
                <w:rFonts w:ascii="Arial" w:hAnsi="Arial"/>
                <w:sz w:val="13"/>
              </w:rPr>
              <w:t>19.73</w:t>
            </w:r>
          </w:p>
        </w:tc>
        <w:tc>
          <w:tcPr>
            <w:tcW w:type="dxa" w:w="560"/>
            <w:vAlign w:val="center"/>
            <w:tcMar>
              <w:top w:w="50" w:type="dxa"/>
              <w:start w:w="70" w:type="dxa"/>
              <w:bottom w:w="50" w:type="dxa"/>
              <w:end w:w="70" w:type="dxa"/>
            </w:tcMar>
          </w:tcPr>
          <w:p>
            <w:pPr>
              <w:spacing w:after="0" w:line="240" w:lineRule="auto"/>
            </w:pPr>
            <w:r>
              <w:rPr>
                <w:rFonts w:ascii="Arial" w:hAnsi="Arial"/>
                <w:sz w:val="13"/>
              </w:rPr>
              <w:t>97.3</w:t>
            </w:r>
          </w:p>
        </w:tc>
        <w:tc>
          <w:tcPr>
            <w:tcW w:type="dxa" w:w="560"/>
            <w:vAlign w:val="center"/>
            <w:tcMar>
              <w:top w:w="50" w:type="dxa"/>
              <w:start w:w="70" w:type="dxa"/>
              <w:bottom w:w="50" w:type="dxa"/>
              <w:end w:w="70" w:type="dxa"/>
            </w:tcMar>
          </w:tcPr>
          <w:p>
            <w:pPr>
              <w:spacing w:after="0" w:line="240" w:lineRule="auto"/>
            </w:pPr>
            <w:r>
              <w:rPr>
                <w:rFonts w:ascii="Arial" w:hAnsi="Arial"/>
                <w:sz w:val="13"/>
              </w:rPr>
              <w:t>6.23</w:t>
            </w:r>
          </w:p>
        </w:tc>
        <w:tc>
          <w:tcPr>
            <w:tcW w:type="dxa" w:w="560"/>
            <w:vAlign w:val="center"/>
            <w:tcMar>
              <w:top w:w="50" w:type="dxa"/>
              <w:start w:w="70" w:type="dxa"/>
              <w:bottom w:w="50" w:type="dxa"/>
              <w:end w:w="70" w:type="dxa"/>
            </w:tcMar>
          </w:tcPr>
          <w:p>
            <w:pPr>
              <w:spacing w:after="0" w:line="240" w:lineRule="auto"/>
            </w:pPr>
            <w:r>
              <w:rPr>
                <w:rFonts w:ascii="Arial" w:hAnsi="Arial"/>
                <w:sz w:val="13"/>
              </w:rPr>
              <w:t>89.12</w:t>
            </w:r>
          </w:p>
        </w:tc>
        <w:tc>
          <w:tcPr>
            <w:tcW w:type="dxa" w:w="560"/>
            <w:vAlign w:val="center"/>
            <w:tcMar>
              <w:top w:w="50" w:type="dxa"/>
              <w:start w:w="70" w:type="dxa"/>
              <w:bottom w:w="50" w:type="dxa"/>
              <w:end w:w="70" w:type="dxa"/>
            </w:tcMar>
          </w:tcPr>
          <w:p>
            <w:pPr>
              <w:spacing w:after="0" w:line="240" w:lineRule="auto"/>
            </w:pPr>
            <w:r>
              <w:rPr>
                <w:rFonts w:ascii="Arial" w:hAnsi="Arial"/>
                <w:sz w:val="13"/>
              </w:rPr>
              <w:t>82.07</w:t>
            </w:r>
          </w:p>
        </w:tc>
        <w:tc>
          <w:tcPr>
            <w:tcW w:type="dxa" w:w="560"/>
            <w:vAlign w:val="center"/>
            <w:tcMar>
              <w:top w:w="50" w:type="dxa"/>
              <w:start w:w="70" w:type="dxa"/>
              <w:bottom w:w="50" w:type="dxa"/>
              <w:end w:w="70" w:type="dxa"/>
            </w:tcMar>
          </w:tcPr>
          <w:p>
            <w:pPr>
              <w:spacing w:after="0" w:line="240" w:lineRule="auto"/>
            </w:pPr>
            <w:r>
              <w:rPr>
                <w:rFonts w:ascii="Arial" w:hAnsi="Arial"/>
                <w:sz w:val="13"/>
              </w:rPr>
              <w:t>6.97</w:t>
            </w:r>
          </w:p>
        </w:tc>
        <w:tc>
          <w:tcPr>
            <w:tcW w:type="dxa" w:w="560"/>
            <w:vAlign w:val="center"/>
            <w:tcMar>
              <w:top w:w="50" w:type="dxa"/>
              <w:start w:w="70" w:type="dxa"/>
              <w:bottom w:w="50" w:type="dxa"/>
              <w:end w:w="70" w:type="dxa"/>
            </w:tcMar>
          </w:tcPr>
          <w:p>
            <w:pPr>
              <w:spacing w:after="0" w:line="240" w:lineRule="auto"/>
            </w:pPr>
            <w:r>
              <w:rPr>
                <w:rFonts w:ascii="Arial" w:hAnsi="Arial"/>
                <w:sz w:val="13"/>
              </w:rPr>
              <w:t>3.63</w:t>
            </w:r>
          </w:p>
        </w:tc>
        <w:tc>
          <w:tcPr>
            <w:tcW w:type="dxa" w:w="560"/>
            <w:vAlign w:val="center"/>
            <w:tcMar>
              <w:top w:w="50" w:type="dxa"/>
              <w:start w:w="70" w:type="dxa"/>
              <w:bottom w:w="50" w:type="dxa"/>
              <w:end w:w="70" w:type="dxa"/>
            </w:tcMar>
          </w:tcPr>
          <w:p>
            <w:pPr>
              <w:spacing w:after="0" w:line="240" w:lineRule="auto"/>
            </w:pPr>
            <w:r>
              <w:rPr>
                <w:rFonts w:ascii="Arial" w:hAnsi="Arial"/>
                <w:sz w:val="13"/>
              </w:rPr>
              <w:t>75.11</w:t>
            </w:r>
          </w:p>
        </w:tc>
        <w:tc>
          <w:tcPr>
            <w:tcW w:type="dxa" w:w="560"/>
            <w:vAlign w:val="center"/>
            <w:tcMar>
              <w:top w:w="50" w:type="dxa"/>
              <w:start w:w="70" w:type="dxa"/>
              <w:bottom w:w="50" w:type="dxa"/>
              <w:end w:w="70" w:type="dxa"/>
            </w:tcMar>
          </w:tcPr>
          <w:p>
            <w:pPr>
              <w:spacing w:after="0" w:line="240" w:lineRule="auto"/>
            </w:pPr>
            <w:r>
              <w:rPr>
                <w:rFonts w:ascii="Arial" w:hAnsi="Arial"/>
                <w:sz w:val="13"/>
              </w:rPr>
              <w:t>81.51</w:t>
            </w:r>
          </w:p>
        </w:tc>
        <w:tc>
          <w:tcPr>
            <w:tcW w:type="dxa" w:w="560"/>
            <w:vAlign w:val="center"/>
            <w:tcMar>
              <w:top w:w="50" w:type="dxa"/>
              <w:start w:w="70" w:type="dxa"/>
              <w:bottom w:w="50" w:type="dxa"/>
              <w:end w:w="70" w:type="dxa"/>
            </w:tcMar>
          </w:tcPr>
          <w:p>
            <w:pPr>
              <w:spacing w:after="0" w:line="240" w:lineRule="auto"/>
            </w:pPr>
            <w:r>
              <w:rPr>
                <w:rFonts w:ascii="Arial" w:hAnsi="Arial"/>
                <w:sz w:val="13"/>
              </w:rPr>
              <w:t>47.43</w:t>
            </w:r>
          </w:p>
        </w:tc>
      </w:tr>
    </w:tbl>
    <w:p>
      <w:r>
        <w:rPr>
          <w:rFonts w:ascii="Arial" w:hAnsi="Arial"/>
          <w:sz w:val="21"/>
        </w:rPr>
        <w:br w:type="page"/>
      </w:r>
    </w:p>
    <w:p>
      <w:pPr>
        <w:jc w:val="center"/>
      </w:pPr>
      <w:r>
        <w:rPr>
          <w:rFonts w:ascii="Arial" w:hAnsi="Arial"/>
          <w:b/>
          <w:sz w:val="32"/>
        </w:rPr>
        <w:t>Visualizations</w:t>
      </w:r>
    </w:p>
    <w:p>
      <w:pPr>
        <w:spacing w:before="140" w:after="80"/>
        <w:jc w:val="center"/>
      </w:pPr>
      <w:r>
        <w:rPr>
          <w:rFonts w:ascii="Arial" w:hAnsi="Arial"/>
          <w:b/>
          <w:sz w:val="19"/>
        </w:rPr>
        <w:t>Figure 1. Analysis Visualization</w:t>
      </w:r>
    </w:p>
    <w:p>
      <w:pPr>
        <w:jc w:val="center"/>
      </w:pPr>
      <w:r>
        <w:rPr>
          <w:rFonts w:ascii="Arial" w:hAnsi="Arial"/>
          <w:sz w:val="21"/>
        </w:rPr>
        <w:drawing>
          <wp:inline xmlns:a="http://schemas.openxmlformats.org/drawingml/2006/main" xmlns:pic="http://schemas.openxmlformats.org/drawingml/2006/picture">
            <wp:extent cx="5806440" cy="4110600"/>
            <wp:docPr id="1" name="Picture 1"/>
            <wp:cNvGraphicFramePr>
              <a:graphicFrameLocks noChangeAspect="1"/>
            </wp:cNvGraphicFramePr>
            <a:graphic>
              <a:graphicData uri="http://schemas.openxmlformats.org/drawingml/2006/picture">
                <pic:pic>
                  <pic:nvPicPr>
                    <pic:cNvPr id="0" name="_viz_1.png"/>
                    <pic:cNvPicPr/>
                  </pic:nvPicPr>
                  <pic:blipFill>
                    <a:blip r:embed="rId10"/>
                    <a:stretch>
                      <a:fillRect/>
                    </a:stretch>
                  </pic:blipFill>
                  <pic:spPr>
                    <a:xfrm>
                      <a:off x="0" y="0"/>
                      <a:ext cx="5806440" cy="4110600"/>
                    </a:xfrm>
                    <a:prstGeom prst="rect"/>
                  </pic:spPr>
                </pic:pic>
              </a:graphicData>
            </a:graphic>
          </wp:inline>
        </w:drawing>
      </w:r>
    </w:p>
    <w:p>
      <w:pPr>
        <w:spacing w:before="140" w:after="80"/>
        <w:jc w:val="center"/>
      </w:pPr>
      <w:r>
        <w:rPr>
          <w:rFonts w:ascii="Arial" w:hAnsi="Arial"/>
          <w:b/>
          <w:sz w:val="19"/>
        </w:rPr>
        <w:t>Figure 2. Analysis Visualization</w:t>
      </w:r>
    </w:p>
    <w:p>
      <w:pPr>
        <w:jc w:val="center"/>
      </w:pPr>
      <w:r>
        <w:rPr>
          <w:rFonts w:ascii="Arial" w:hAnsi="Arial"/>
          <w:sz w:val="21"/>
        </w:rPr>
        <w:drawing>
          <wp:inline xmlns:a="http://schemas.openxmlformats.org/drawingml/2006/main" xmlns:pic="http://schemas.openxmlformats.org/drawingml/2006/picture">
            <wp:extent cx="5806440" cy="3590179"/>
            <wp:docPr id="2" name="Picture 2"/>
            <wp:cNvGraphicFramePr>
              <a:graphicFrameLocks noChangeAspect="1"/>
            </wp:cNvGraphicFramePr>
            <a:graphic>
              <a:graphicData uri="http://schemas.openxmlformats.org/drawingml/2006/picture">
                <pic:pic>
                  <pic:nvPicPr>
                    <pic:cNvPr id="0" name="_viz_2.png"/>
                    <pic:cNvPicPr/>
                  </pic:nvPicPr>
                  <pic:blipFill>
                    <a:blip r:embed="rId11"/>
                    <a:stretch>
                      <a:fillRect/>
                    </a:stretch>
                  </pic:blipFill>
                  <pic:spPr>
                    <a:xfrm>
                      <a:off x="0" y="0"/>
                      <a:ext cx="5806440" cy="3590179"/>
                    </a:xfrm>
                    <a:prstGeom prst="rect"/>
                  </pic:spPr>
                </pic:pic>
              </a:graphicData>
            </a:graphic>
          </wp:inline>
        </w:drawing>
      </w:r>
    </w:p>
    <w:p>
      <w:pPr>
        <w:spacing w:before="140" w:after="80"/>
        <w:jc w:val="center"/>
      </w:pPr>
      <w:r>
        <w:rPr>
          <w:rFonts w:ascii="Arial" w:hAnsi="Arial"/>
          <w:b/>
          <w:sz w:val="19"/>
        </w:rPr>
        <w:t>Figure 3. Analysis Visualization</w:t>
      </w:r>
    </w:p>
    <w:p>
      <w:pPr>
        <w:jc w:val="center"/>
      </w:pPr>
      <w:r>
        <w:rPr>
          <w:rFonts w:ascii="Arial" w:hAnsi="Arial"/>
          <w:sz w:val="21"/>
        </w:rPr>
        <w:drawing>
          <wp:inline xmlns:a="http://schemas.openxmlformats.org/drawingml/2006/main" xmlns:pic="http://schemas.openxmlformats.org/drawingml/2006/picture">
            <wp:extent cx="5806440" cy="3587653"/>
            <wp:docPr id="3" name="Picture 3"/>
            <wp:cNvGraphicFramePr>
              <a:graphicFrameLocks noChangeAspect="1"/>
            </wp:cNvGraphicFramePr>
            <a:graphic>
              <a:graphicData uri="http://schemas.openxmlformats.org/drawingml/2006/picture">
                <pic:pic>
                  <pic:nvPicPr>
                    <pic:cNvPr id="0" name="_viz_3.png"/>
                    <pic:cNvPicPr/>
                  </pic:nvPicPr>
                  <pic:blipFill>
                    <a:blip r:embed="rId12"/>
                    <a:stretch>
                      <a:fillRect/>
                    </a:stretch>
                  </pic:blipFill>
                  <pic:spPr>
                    <a:xfrm>
                      <a:off x="0" y="0"/>
                      <a:ext cx="5806440" cy="3587653"/>
                    </a:xfrm>
                    <a:prstGeom prst="rect"/>
                  </pic:spPr>
                </pic:pic>
              </a:graphicData>
            </a:graphic>
          </wp:inline>
        </w:drawing>
      </w:r>
    </w:p>
    <w:p>
      <w:pPr>
        <w:spacing w:before="140" w:after="80"/>
        <w:jc w:val="center"/>
      </w:pPr>
      <w:r>
        <w:rPr>
          <w:rFonts w:ascii="Arial" w:hAnsi="Arial"/>
          <w:b/>
          <w:sz w:val="19"/>
        </w:rPr>
        <w:t>Figure 4. Analysis Visualization</w:t>
      </w:r>
    </w:p>
    <w:p>
      <w:pPr>
        <w:jc w:val="center"/>
      </w:pPr>
      <w:r>
        <w:rPr>
          <w:rFonts w:ascii="Arial" w:hAnsi="Arial"/>
          <w:sz w:val="21"/>
        </w:rPr>
        <w:drawing>
          <wp:inline xmlns:a="http://schemas.openxmlformats.org/drawingml/2006/main" xmlns:pic="http://schemas.openxmlformats.org/drawingml/2006/picture">
            <wp:extent cx="5806440" cy="3590179"/>
            <wp:docPr id="4" name="Picture 4"/>
            <wp:cNvGraphicFramePr>
              <a:graphicFrameLocks noChangeAspect="1"/>
            </wp:cNvGraphicFramePr>
            <a:graphic>
              <a:graphicData uri="http://schemas.openxmlformats.org/drawingml/2006/picture">
                <pic:pic>
                  <pic:nvPicPr>
                    <pic:cNvPr id="0" name="_viz_4.png"/>
                    <pic:cNvPicPr/>
                  </pic:nvPicPr>
                  <pic:blipFill>
                    <a:blip r:embed="rId13"/>
                    <a:stretch>
                      <a:fillRect/>
                    </a:stretch>
                  </pic:blipFill>
                  <pic:spPr>
                    <a:xfrm>
                      <a:off x="0" y="0"/>
                      <a:ext cx="5806440" cy="3590179"/>
                    </a:xfrm>
                    <a:prstGeom prst="rect"/>
                  </pic:spPr>
                </pic:pic>
              </a:graphicData>
            </a:graphic>
          </wp:inline>
        </w:drawing>
      </w:r>
    </w:p>
    <w:p>
      <w:pPr>
        <w:spacing w:before="140" w:after="80"/>
        <w:jc w:val="center"/>
      </w:pPr>
      <w:r>
        <w:rPr>
          <w:rFonts w:ascii="Arial" w:hAnsi="Arial"/>
          <w:b/>
          <w:sz w:val="19"/>
        </w:rPr>
        <w:t>Figure 5. Analysis Visualization</w:t>
      </w:r>
    </w:p>
    <w:p>
      <w:pPr>
        <w:jc w:val="center"/>
      </w:pPr>
      <w:r>
        <w:rPr>
          <w:rFonts w:ascii="Arial" w:hAnsi="Arial"/>
          <w:sz w:val="21"/>
        </w:rPr>
        <w:drawing>
          <wp:inline xmlns:a="http://schemas.openxmlformats.org/drawingml/2006/main" xmlns:pic="http://schemas.openxmlformats.org/drawingml/2006/picture">
            <wp:extent cx="5806440" cy="3587653"/>
            <wp:docPr id="5" name="Picture 5"/>
            <wp:cNvGraphicFramePr>
              <a:graphicFrameLocks noChangeAspect="1"/>
            </wp:cNvGraphicFramePr>
            <a:graphic>
              <a:graphicData uri="http://schemas.openxmlformats.org/drawingml/2006/picture">
                <pic:pic>
                  <pic:nvPicPr>
                    <pic:cNvPr id="0" name="_viz_5.png"/>
                    <pic:cNvPicPr/>
                  </pic:nvPicPr>
                  <pic:blipFill>
                    <a:blip r:embed="rId14"/>
                    <a:stretch>
                      <a:fillRect/>
                    </a:stretch>
                  </pic:blipFill>
                  <pic:spPr>
                    <a:xfrm>
                      <a:off x="0" y="0"/>
                      <a:ext cx="5806440" cy="3587653"/>
                    </a:xfrm>
                    <a:prstGeom prst="rect"/>
                  </pic:spPr>
                </pic:pic>
              </a:graphicData>
            </a:graphic>
          </wp:inline>
        </w:drawing>
      </w:r>
    </w:p>
    <w:p>
      <w:pPr>
        <w:spacing w:before="140" w:after="80"/>
        <w:jc w:val="center"/>
      </w:pPr>
      <w:r>
        <w:rPr>
          <w:rFonts w:ascii="Arial" w:hAnsi="Arial"/>
          <w:b/>
          <w:sz w:val="19"/>
        </w:rPr>
        <w:t>Figure 6. Analysis Visualization</w:t>
      </w:r>
    </w:p>
    <w:p>
      <w:pPr>
        <w:jc w:val="center"/>
      </w:pPr>
      <w:r>
        <w:rPr>
          <w:rFonts w:ascii="Arial" w:hAnsi="Arial"/>
          <w:sz w:val="21"/>
        </w:rPr>
        <w:drawing>
          <wp:inline xmlns:a="http://schemas.openxmlformats.org/drawingml/2006/main" xmlns:pic="http://schemas.openxmlformats.org/drawingml/2006/picture">
            <wp:extent cx="5806440" cy="3587653"/>
            <wp:docPr id="6" name="Picture 6"/>
            <wp:cNvGraphicFramePr>
              <a:graphicFrameLocks noChangeAspect="1"/>
            </wp:cNvGraphicFramePr>
            <a:graphic>
              <a:graphicData uri="http://schemas.openxmlformats.org/drawingml/2006/picture">
                <pic:pic>
                  <pic:nvPicPr>
                    <pic:cNvPr id="0" name="_viz_6.png"/>
                    <pic:cNvPicPr/>
                  </pic:nvPicPr>
                  <pic:blipFill>
                    <a:blip r:embed="rId15"/>
                    <a:stretch>
                      <a:fillRect/>
                    </a:stretch>
                  </pic:blipFill>
                  <pic:spPr>
                    <a:xfrm>
                      <a:off x="0" y="0"/>
                      <a:ext cx="5806440" cy="3587653"/>
                    </a:xfrm>
                    <a:prstGeom prst="rect"/>
                  </pic:spPr>
                </pic:pic>
              </a:graphicData>
            </a:graphic>
          </wp:inline>
        </w:drawing>
      </w:r>
    </w:p>
    <w:p>
      <w:pPr>
        <w:spacing w:before="140" w:after="80"/>
        <w:jc w:val="center"/>
      </w:pPr>
      <w:r>
        <w:rPr>
          <w:rFonts w:ascii="Arial" w:hAnsi="Arial"/>
          <w:b/>
          <w:sz w:val="19"/>
        </w:rPr>
        <w:t>Figure 7. Analysis Visualization</w:t>
      </w:r>
    </w:p>
    <w:p>
      <w:pPr>
        <w:jc w:val="center"/>
      </w:pPr>
      <w:r>
        <w:rPr>
          <w:rFonts w:ascii="Arial" w:hAnsi="Arial"/>
          <w:sz w:val="21"/>
        </w:rPr>
        <w:drawing>
          <wp:inline xmlns:a="http://schemas.openxmlformats.org/drawingml/2006/main" xmlns:pic="http://schemas.openxmlformats.org/drawingml/2006/picture">
            <wp:extent cx="5806440" cy="3590179"/>
            <wp:docPr id="7" name="Picture 7"/>
            <wp:cNvGraphicFramePr>
              <a:graphicFrameLocks noChangeAspect="1"/>
            </wp:cNvGraphicFramePr>
            <a:graphic>
              <a:graphicData uri="http://schemas.openxmlformats.org/drawingml/2006/picture">
                <pic:pic>
                  <pic:nvPicPr>
                    <pic:cNvPr id="0" name="_viz_7.png"/>
                    <pic:cNvPicPr/>
                  </pic:nvPicPr>
                  <pic:blipFill>
                    <a:blip r:embed="rId16"/>
                    <a:stretch>
                      <a:fillRect/>
                    </a:stretch>
                  </pic:blipFill>
                  <pic:spPr>
                    <a:xfrm>
                      <a:off x="0" y="0"/>
                      <a:ext cx="5806440" cy="3590179"/>
                    </a:xfrm>
                    <a:prstGeom prst="rect"/>
                  </pic:spPr>
                </pic:pic>
              </a:graphicData>
            </a:graphic>
          </wp:inline>
        </w:drawing>
      </w:r>
    </w:p>
    <w:p>
      <w:pPr>
        <w:spacing w:before="140" w:after="80"/>
        <w:jc w:val="center"/>
      </w:pPr>
      <w:r>
        <w:rPr>
          <w:rFonts w:ascii="Arial" w:hAnsi="Arial"/>
          <w:b/>
          <w:sz w:val="19"/>
        </w:rPr>
        <w:t>Figure 8. Analysis Visualization</w:t>
      </w:r>
    </w:p>
    <w:p>
      <w:pPr>
        <w:jc w:val="center"/>
      </w:pPr>
      <w:r>
        <w:rPr>
          <w:rFonts w:ascii="Arial" w:hAnsi="Arial"/>
          <w:sz w:val="21"/>
        </w:rPr>
        <w:drawing>
          <wp:inline xmlns:a="http://schemas.openxmlformats.org/drawingml/2006/main" xmlns:pic="http://schemas.openxmlformats.org/drawingml/2006/picture">
            <wp:extent cx="5806440" cy="3590179"/>
            <wp:docPr id="8" name="Picture 8"/>
            <wp:cNvGraphicFramePr>
              <a:graphicFrameLocks noChangeAspect="1"/>
            </wp:cNvGraphicFramePr>
            <a:graphic>
              <a:graphicData uri="http://schemas.openxmlformats.org/drawingml/2006/picture">
                <pic:pic>
                  <pic:nvPicPr>
                    <pic:cNvPr id="0" name="_viz_8.png"/>
                    <pic:cNvPicPr/>
                  </pic:nvPicPr>
                  <pic:blipFill>
                    <a:blip r:embed="rId17"/>
                    <a:stretch>
                      <a:fillRect/>
                    </a:stretch>
                  </pic:blipFill>
                  <pic:spPr>
                    <a:xfrm>
                      <a:off x="0" y="0"/>
                      <a:ext cx="5806440" cy="3590179"/>
                    </a:xfrm>
                    <a:prstGeom prst="rect"/>
                  </pic:spPr>
                </pic:pic>
              </a:graphicData>
            </a:graphic>
          </wp:inline>
        </w:drawing>
      </w:r>
    </w:p>
    <w:p>
      <w:pPr>
        <w:spacing w:before="140" w:after="80"/>
        <w:jc w:val="center"/>
      </w:pPr>
      <w:r>
        <w:rPr>
          <w:rFonts w:ascii="Arial" w:hAnsi="Arial"/>
          <w:b/>
          <w:sz w:val="19"/>
        </w:rPr>
        <w:t>Figure 9. Analysis Visualization</w:t>
      </w:r>
    </w:p>
    <w:p>
      <w:pPr>
        <w:jc w:val="center"/>
      </w:pPr>
      <w:r>
        <w:rPr>
          <w:rFonts w:ascii="Arial" w:hAnsi="Arial"/>
          <w:sz w:val="21"/>
        </w:rPr>
        <w:drawing>
          <wp:inline xmlns:a="http://schemas.openxmlformats.org/drawingml/2006/main" xmlns:pic="http://schemas.openxmlformats.org/drawingml/2006/picture">
            <wp:extent cx="5806440" cy="3588617"/>
            <wp:docPr id="9" name="Picture 9"/>
            <wp:cNvGraphicFramePr>
              <a:graphicFrameLocks noChangeAspect="1"/>
            </wp:cNvGraphicFramePr>
            <a:graphic>
              <a:graphicData uri="http://schemas.openxmlformats.org/drawingml/2006/picture">
                <pic:pic>
                  <pic:nvPicPr>
                    <pic:cNvPr id="0" name="_viz_9.png"/>
                    <pic:cNvPicPr/>
                  </pic:nvPicPr>
                  <pic:blipFill>
                    <a:blip r:embed="rId18"/>
                    <a:stretch>
                      <a:fillRect/>
                    </a:stretch>
                  </pic:blipFill>
                  <pic:spPr>
                    <a:xfrm>
                      <a:off x="0" y="0"/>
                      <a:ext cx="5806440" cy="3588617"/>
                    </a:xfrm>
                    <a:prstGeom prst="rect"/>
                  </pic:spPr>
                </pic:pic>
              </a:graphicData>
            </a:graphic>
          </wp:inline>
        </w:drawing>
      </w:r>
    </w:p>
    <w:p>
      <w:r>
        <w:rPr>
          <w:rFonts w:ascii="Arial" w:hAnsi="Arial"/>
          <w:sz w:val="21"/>
        </w:rPr>
        <w:br w:type="page"/>
      </w:r>
    </w:p>
    <w:p>
      <w:pPr>
        <w:pStyle w:val="Heading1"/>
      </w:pPr>
      <w:r>
        <w:t>What We Observed from the Output</w:t>
      </w:r>
    </w:p>
    <w:p>
      <w:pPr>
        <w:pStyle w:val="ListBullet"/>
        <w:spacing w:after="80" w:line="252" w:lineRule="auto"/>
      </w:pPr>
      <w:r>
        <w:rPr>
          <w:rFonts w:ascii="Arial" w:hAnsi="Arial"/>
          <w:sz w:val="21"/>
        </w:rPr>
        <w:t>The analysis covers 36 state/UT records with 18 variables related to elementary education.</w:t>
      </w:r>
    </w:p>
    <w:p>
      <w:pPr>
        <w:pStyle w:val="ListBullet"/>
        <w:spacing w:after="80" w:line="252" w:lineRule="auto"/>
      </w:pPr>
      <w:r>
        <w:rPr>
          <w:rFonts w:ascii="Arial" w:hAnsi="Arial"/>
          <w:sz w:val="21"/>
        </w:rPr>
        <w:t>The pupil-teacher ratio has a strong negative relationship with the Education Quality Index, indicating that a larger number of pupils per teacher is associated with lower education-quality values in the example data.</w:t>
      </w:r>
    </w:p>
    <w:p>
      <w:pPr>
        <w:pStyle w:val="ListBullet"/>
        <w:spacing w:after="80" w:line="252" w:lineRule="auto"/>
      </w:pPr>
      <w:r>
        <w:rPr>
          <w:rFonts w:ascii="Arial" w:hAnsi="Arial"/>
          <w:sz w:val="21"/>
        </w:rPr>
        <w:t>Infrastructure Index has a positive relationship with Education Quality Index, suggesting that stronger educational infrastructure is associated with better quality outcomes.</w:t>
      </w:r>
    </w:p>
    <w:p>
      <w:pPr>
        <w:pStyle w:val="ListBullet"/>
        <w:spacing w:after="80" w:line="252" w:lineRule="auto"/>
      </w:pPr>
      <w:r>
        <w:rPr>
          <w:rFonts w:ascii="Arial" w:hAnsi="Arial"/>
          <w:sz w:val="21"/>
        </w:rPr>
        <w:t>Total schools and total teachers have a very strong positive correlation. This is expected because larger school systems generally require more teachers.</w:t>
      </w:r>
    </w:p>
    <w:p>
      <w:pPr>
        <w:pStyle w:val="ListBullet"/>
        <w:spacing w:after="80" w:line="252" w:lineRule="auto"/>
      </w:pPr>
      <w:r>
        <w:rPr>
          <w:rFonts w:ascii="Arial" w:hAnsi="Arial"/>
          <w:sz w:val="21"/>
        </w:rPr>
        <w:t>The regression model provides substantial explanatory power for the Education Quality Index, with an R² of about 0.806 in the executed example.</w:t>
      </w:r>
    </w:p>
    <w:p>
      <w:pPr>
        <w:pStyle w:val="ListBullet"/>
        <w:spacing w:after="80" w:line="252" w:lineRule="auto"/>
      </w:pPr>
      <w:r>
        <w:rPr>
          <w:rFonts w:ascii="Arial" w:hAnsi="Arial"/>
          <w:sz w:val="21"/>
        </w:rPr>
        <w:t>The Pearson correlation test between total schools and total teachers is statistically significant, so the null hypothesis of no linear relationship is rejected.</w:t>
      </w:r>
    </w:p>
    <w:p>
      <w:pPr>
        <w:pStyle w:val="ListBullet"/>
        <w:spacing w:after="80" w:line="252" w:lineRule="auto"/>
      </w:pPr>
      <w:r>
        <w:rPr>
          <w:rFonts w:ascii="Arial" w:hAnsi="Arial"/>
          <w:sz w:val="21"/>
        </w:rPr>
        <w:t>The t-test is also statistically significant, showing a difference in teacher counts between the two groups formed using the median number of schools.</w:t>
      </w:r>
    </w:p>
    <w:p>
      <w:pPr>
        <w:pStyle w:val="ListBullet"/>
        <w:spacing w:after="80" w:line="252" w:lineRule="auto"/>
      </w:pPr>
      <w:r>
        <w:rPr>
          <w:rFonts w:ascii="Arial" w:hAnsi="Arial"/>
          <w:sz w:val="21"/>
        </w:rPr>
        <w:t>The strongest raw correlations occur among total enrolment, male enrolment, female enrolment, and teacher totals because these variables are directly related to their corresponding totals.</w:t>
      </w:r>
    </w:p>
    <w:p>
      <w:pPr>
        <w:pStyle w:val="ListBullet"/>
        <w:spacing w:after="80" w:line="252" w:lineRule="auto"/>
      </w:pPr>
      <w:r>
        <w:rPr>
          <w:rFonts w:ascii="Arial" w:hAnsi="Arial"/>
          <w:sz w:val="21"/>
        </w:rPr>
        <w:t>The histograms show considerable variation between states/UTs in school, teacher, enrolment and pupil-teacher measures.</w:t>
      </w:r>
    </w:p>
    <w:p>
      <w:pPr>
        <w:pStyle w:val="ListBullet"/>
        <w:spacing w:after="80" w:line="252" w:lineRule="auto"/>
      </w:pPr>
      <w:r>
        <w:rPr>
          <w:rFonts w:ascii="Arial" w:hAnsi="Arial"/>
          <w:sz w:val="21"/>
        </w:rPr>
        <w:t>The actual-versus-predicted plot indicates that the regression model produces reasonably close predictions for the test observations.</w:t>
      </w:r>
    </w:p>
    <w:p>
      <w:pPr>
        <w:pStyle w:val="ListBullet"/>
        <w:spacing w:after="80" w:line="252" w:lineRule="auto"/>
      </w:pPr>
      <w:r>
        <w:rPr>
          <w:rFonts w:ascii="Arial" w:hAnsi="Arial"/>
          <w:sz w:val="21"/>
        </w:rPr>
        <w:t>Because the dataset represents a single period, these results describe relationships and differences rather than proving a time-based decline in Indian education. A true decline analysis would require comparable data across multiple years.</w:t>
      </w:r>
    </w:p>
    <w:p>
      <w:pPr>
        <w:pStyle w:val="Heading1"/>
      </w:pPr>
      <w:r>
        <w:t>Conclusion</w:t>
      </w:r>
    </w:p>
    <w:p>
      <w:pPr>
        <w:jc w:val="both"/>
      </w:pPr>
      <w:r>
        <w:rPr>
          <w:rFonts w:ascii="Arial" w:hAnsi="Arial"/>
          <w:sz w:val="21"/>
        </w:rPr>
        <w:t>The analysis indicates that teacher availability, pupil-teacher ratio, infrastructure and other educational indicators are associated with differences in education quality across the states and union territories represented in the dataset. The results provide a useful statistical overview, but a claim of educational decline over time should be supported by multi-year data and trend analysis.</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